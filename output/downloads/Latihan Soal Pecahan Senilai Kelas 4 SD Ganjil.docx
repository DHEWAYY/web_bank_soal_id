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Pecahan Senilai - 4 SD Semester Ganjil</w:t>
      </w:r>
    </w:p>
    <w:p>
      <w:pPr>
        <w:jc w:val="center"/>
      </w:pPr>
      <w:r>
        <w:t>Mapel: MATEMATIKA | Kelas: 4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Pecahan yang nilainya tidak berubah meskipun pembilang dan penyebutnya dikalikan atau dibagi dengan bilangan yang sama (selain nol) disebut...</w:t>
      </w:r>
    </w:p>
    <w:p>
      <w:pPr>
        <w:ind w:left="720"/>
      </w:pPr>
      <w:r>
        <w:t>A. Pecahan campuran</w:t>
        <w:br/>
        <w:t>B. Pecahan desimal</w:t>
        <w:br/>
        <w:t>C. Pecahan senilai</w:t>
        <w:br/>
        <w:t>D. Pecahan biasa</w:t>
      </w:r>
    </w:p>
    <w:p>
      <w:r>
        <w:t>2. Perhatikan pecahan 1/3. Pecahan di bawah ini yang senilai dengan 1/3 adalah...</w:t>
      </w:r>
    </w:p>
    <w:p>
      <w:pPr>
        <w:ind w:left="720"/>
      </w:pPr>
      <w:r>
        <w:t>A. 2/6</w:t>
        <w:br/>
        <w:t>B. 3/6</w:t>
        <w:br/>
        <w:t>C. 1/6</w:t>
        <w:br/>
        <w:t>D. 4/6</w:t>
      </w:r>
    </w:p>
    <w:p>
      <w:r>
        <w:t>3. Pecahan 2/5 senilai dengan pecahan...</w:t>
      </w:r>
    </w:p>
    <w:p>
      <w:pPr>
        <w:ind w:left="720"/>
      </w:pPr>
      <w:r>
        <w:t>A. 4/15</w:t>
        <w:br/>
        <w:t>B. 6/10</w:t>
        <w:br/>
        <w:t>C. 6/15</w:t>
        <w:br/>
        <w:t>D. 8/15</w:t>
      </w:r>
    </w:p>
    <w:p>
      <w:r>
        <w:t>4. Bentuk sederhana dari pecahan 8/12 adalah...</w:t>
      </w:r>
    </w:p>
    <w:p>
      <w:pPr>
        <w:ind w:left="720"/>
      </w:pPr>
      <w:r>
        <w:t>A. 4/6</w:t>
        <w:br/>
        <w:t>B. 2/3</w:t>
        <w:br/>
        <w:t>C. 1/2</w:t>
        <w:br/>
        <w:t>D. 3/4</w:t>
      </w:r>
    </w:p>
    <w:p>
      <w:r>
        <w:t>5. Nilai n yang tepat agar 3/4 = 9/n adalah...</w:t>
      </w:r>
    </w:p>
    <w:p>
      <w:pPr>
        <w:ind w:left="720"/>
      </w:pPr>
      <w:r>
        <w:t>A. 12</w:t>
        <w:br/>
        <w:t>B. 16</w:t>
        <w:br/>
        <w:t>C. 15</w:t>
        <w:br/>
        <w:t>D. 20</w:t>
      </w:r>
    </w:p>
    <w:p>
      <w:r>
        <w:t>6. Manakah pasangan pecahan berikut yang senilai?</w:t>
      </w:r>
    </w:p>
    <w:p>
      <w:pPr>
        <w:ind w:left="720"/>
      </w:pPr>
      <w:r>
        <w:t>A. 1/2 dan 2/3</w:t>
        <w:br/>
        <w:t>B. 3/5 dan 6/10</w:t>
        <w:br/>
        <w:t>C. 2/7 dan 4/9</w:t>
        <w:br/>
        <w:t>D. 3/4 dan 4/5</w:t>
      </w:r>
    </w:p>
    <w:p>
      <w:r>
        <w:t>7. Pecahan 20/25 jika disederhanakan menjadi...</w:t>
      </w:r>
    </w:p>
    <w:p>
      <w:pPr>
        <w:ind w:left="720"/>
      </w:pPr>
      <w:r>
        <w:t>A. 4/5</w:t>
        <w:br/>
        <w:t>B. 2/5</w:t>
        <w:br/>
        <w:t>C. 1/5</w:t>
        <w:br/>
        <w:t>D. 3/5</w:t>
      </w:r>
    </w:p>
    <w:p>
      <w:r>
        <w:t>8. Ibu memotong kue menjadi 8 bagian sama besar. Adik memakan 2 bagian. Pecahan yang senilai dengan bagian yang dimakan adik adalah...</w:t>
      </w:r>
    </w:p>
    <w:p>
      <w:pPr>
        <w:ind w:left="720"/>
      </w:pPr>
      <w:r>
        <w:t>A. 1/2</w:t>
        <w:br/>
        <w:t>B. 1/3</w:t>
        <w:br/>
        <w:t>C. 1/4</w:t>
        <w:br/>
        <w:t>D. 1/5</w:t>
      </w:r>
    </w:p>
    <w:p>
      <w:r>
        <w:t>9. Bilangan yang tepat untuk mengisi titik-titik pada 5/8 = .../24 adalah...</w:t>
      </w:r>
    </w:p>
    <w:p>
      <w:pPr>
        <w:ind w:left="720"/>
      </w:pPr>
      <w:r>
        <w:t>A. 10</w:t>
        <w:br/>
        <w:t>B. 15</w:t>
        <w:br/>
        <w:t>C. 20</w:t>
        <w:br/>
        <w:t>D. 12</w:t>
      </w:r>
    </w:p>
    <w:p>
      <w:r>
        <w:t>10. Pecahan 16/24 senilai dengan pecahan 2/m. Nilai m adalah...</w:t>
      </w:r>
    </w:p>
    <w:p>
      <w:pPr>
        <w:ind w:left="720"/>
      </w:pPr>
      <w:r>
        <w:t>A. 2</w:t>
        <w:br/>
        <w:t>B. 3</w:t>
        <w:br/>
        <w:t>C. 4</w:t>
        <w:br/>
        <w:t>D. 6</w:t>
      </w:r>
    </w:p>
    <w:p>
      <w:r>
        <w:t>11. Di antara pecahan berikut, manakah yang TIDAK senilai dengan 2/3?</w:t>
      </w:r>
    </w:p>
    <w:p>
      <w:pPr>
        <w:ind w:left="720"/>
      </w:pPr>
      <w:r>
        <w:t>A. 4/6</w:t>
        <w:br/>
        <w:t>B. 6/9</w:t>
        <w:br/>
        <w:t>C. 8/12</w:t>
        <w:br/>
        <w:t>D. 9/12</w:t>
      </w:r>
    </w:p>
    <w:p>
      <w:r>
        <w:t>12. Andi memiliki tali sepanjang 1/2 meter. Budi memiliki tali sepanjang 4/8 meter. Apakah tali mereka sama panjang?</w:t>
      </w:r>
    </w:p>
    <w:p>
      <w:pPr>
        <w:ind w:left="720"/>
      </w:pPr>
      <w:r>
        <w:t>A. Ya, sama panjang</w:t>
        <w:br/>
        <w:t>B. Tidak, tali Andi lebih panjang</w:t>
        <w:br/>
        <w:t>C. Tidak, tali Budi lebih panjang</w:t>
        <w:br/>
        <w:t>D. Tidak bisa ditentukan</w:t>
      </w:r>
    </w:p>
    <w:p>
      <w:r>
        <w:t>13. Pecahan paling sederhana dari 45/60 adalah...</w:t>
      </w:r>
    </w:p>
    <w:p>
      <w:pPr>
        <w:ind w:left="720"/>
      </w:pPr>
      <w:r>
        <w:t>A. 3/4</w:t>
        <w:br/>
        <w:t>B. 9/12</w:t>
        <w:br/>
        <w:t>C. 5/6</w:t>
        <w:br/>
        <w:t>D. 15/20</w:t>
      </w:r>
    </w:p>
    <w:p>
      <w:r>
        <w:t>14. Jika 4/7 = 16/x, maka nilai x adalah...</w:t>
      </w:r>
    </w:p>
    <w:p>
      <w:pPr>
        <w:ind w:left="720"/>
      </w:pPr>
      <w:r>
        <w:t>A. 21</w:t>
        <w:br/>
        <w:t>B. 28</w:t>
        <w:br/>
        <w:t>C. 35</w:t>
        <w:br/>
        <w:t>D. 42</w:t>
      </w:r>
    </w:p>
    <w:p>
      <w:r>
        <w:t>15. Pecahan yang senilai dengan 7/9 dengan penyebut 27 adalah...</w:t>
      </w:r>
    </w:p>
    <w:p>
      <w:pPr>
        <w:ind w:left="720"/>
      </w:pPr>
      <w:r>
        <w:t>A. 14/27</w:t>
        <w:br/>
        <w:t>B. 21/27</w:t>
        <w:br/>
        <w:t>C. 27/27</w:t>
        <w:br/>
        <w:t>D. 18/27</w:t>
      </w:r>
    </w:p>
    <w:p>
      <w:r>
        <w:t>16. Pecahan a/b dikatakan senilai dengan c/d jika...</w:t>
      </w:r>
    </w:p>
    <w:p>
      <w:pPr>
        <w:ind w:left="720"/>
      </w:pPr>
      <w:r>
        <w:t>A. a x d = b x c</w:t>
        <w:br/>
        <w:t>B. a x c = b x d</w:t>
        <w:br/>
        <w:t>C. a + b = c + d</w:t>
        <w:br/>
        <w:t>D. a - b = c - d</w:t>
      </w:r>
    </w:p>
    <w:p>
      <w:r>
        <w:t>17. Manakah urutan pecahan senilai yang benar?</w:t>
      </w:r>
    </w:p>
    <w:p>
      <w:pPr>
        <w:ind w:left="720"/>
      </w:pPr>
      <w:r>
        <w:t>A. 1/2, 2/4, 4/8, 8/16</w:t>
        <w:br/>
        <w:t>B. 1/2, 2/3, 3/4, 4/5</w:t>
        <w:br/>
        <w:t>C. 1/2, 1/3, 1/4, 1/5</w:t>
        <w:br/>
        <w:t>D. 2/4, 3/4, 4/4, 5/4</w:t>
      </w:r>
    </w:p>
    <w:p>
      <w:r>
        <w:t>18. Bentuk sederhana dari 30/75 adalah...</w:t>
      </w:r>
    </w:p>
    <w:p>
      <w:pPr>
        <w:ind w:left="720"/>
      </w:pPr>
      <w:r>
        <w:t>A. 2/3</w:t>
        <w:br/>
        <w:t>B. 3/5</w:t>
        <w:br/>
        <w:t>C. 2/5</w:t>
        <w:br/>
        <w:t>D. 6/15</w:t>
      </w:r>
    </w:p>
    <w:p>
      <w:r>
        <w:t>19. Pecahan 14/35 dapat disederhanakan dengan membagi pembilang dan penyebut dengan angka...</w:t>
      </w:r>
    </w:p>
    <w:p>
      <w:pPr>
        <w:ind w:left="720"/>
      </w:pPr>
      <w:r>
        <w:t>A. 2</w:t>
        <w:br/>
        <w:t>B. 5</w:t>
        <w:br/>
        <w:t>C. 7</w:t>
        <w:br/>
        <w:t>D. 14</w:t>
      </w:r>
    </w:p>
    <w:p>
      <w:r>
        <w:t>20. Jika 3/5 = a/20 = 15/b, maka nilai a dan b berturut-turut adalah...</w:t>
      </w:r>
    </w:p>
    <w:p>
      <w:pPr>
        <w:ind w:left="720"/>
      </w:pPr>
      <w:r>
        <w:t>A. 12 dan 25</w:t>
        <w:br/>
        <w:t>B. 10 dan 25</w:t>
        <w:br/>
        <w:t>C. 12 dan 30</w:t>
        <w:br/>
        <w:t>D. 15 dan 20</w:t>
      </w:r>
    </w:p>
    <w:p>
      <w:r>
        <w:t>21. Siti membeli pizza dan memotongnya menjadi 12 bagian. Ia makan 3 potong. Bagian yang dimakan Siti senilai dengan...</w:t>
      </w:r>
    </w:p>
    <w:p>
      <w:pPr>
        <w:ind w:left="720"/>
      </w:pPr>
      <w:r>
        <w:t>A. 1/3</w:t>
        <w:br/>
        <w:t>B. 1/4</w:t>
        <w:br/>
        <w:t>C. 1/6</w:t>
        <w:br/>
        <w:t>D. 3/10</w:t>
      </w:r>
    </w:p>
    <w:p>
      <w:r>
        <w:t>22. Pecahan 6/9 senilai dengan n/3. Nilai n adalah...</w:t>
      </w:r>
    </w:p>
    <w:p>
      <w:pPr>
        <w:ind w:left="720"/>
      </w:pPr>
      <w:r>
        <w:t>A. 1</w:t>
        <w:br/>
        <w:t>B. 2</w:t>
        <w:br/>
        <w:t>C. 3</w:t>
        <w:br/>
        <w:t>D. 4</w:t>
      </w:r>
    </w:p>
    <w:p>
      <w:r>
        <w:t>23. Manakah pernyataan yang benar?</w:t>
      </w:r>
    </w:p>
    <w:p>
      <w:pPr>
        <w:ind w:left="720"/>
      </w:pPr>
      <w:r>
        <w:t>A. 2/3 = 4/9</w:t>
        <w:br/>
        <w:t>B. 3/4 = 9/16</w:t>
        <w:br/>
        <w:t>C. 5/6 = 10/12</w:t>
        <w:br/>
        <w:t>D. 1/2 = 3/5</w:t>
      </w:r>
    </w:p>
    <w:p>
      <w:r>
        <w:t>24. Bentuk pecahan senilai dari 10/100 dalam bentuk paling sederhana adalah...</w:t>
      </w:r>
    </w:p>
    <w:p>
      <w:pPr>
        <w:ind w:left="720"/>
      </w:pPr>
      <w:r>
        <w:t>A. 1/10</w:t>
        <w:br/>
        <w:t>B. 1/5</w:t>
        <w:br/>
        <w:t>C. 1/2</w:t>
        <w:br/>
        <w:t>D. 10/10</w:t>
      </w:r>
    </w:p>
    <w:p>
      <w:r>
        <w:t>25. Sebuah kelas terdiri dari 40 siswa. 20 siswa adalah laki-laki. Pecahan yang menyatakan jumlah siswa laki-laki dalam bentuk paling sederhana adalah...</w:t>
      </w:r>
    </w:p>
    <w:p>
      <w:pPr>
        <w:ind w:left="720"/>
      </w:pPr>
      <w:r>
        <w:t>A. 20/40</w:t>
        <w:br/>
        <w:t>B. 1/2</w:t>
        <w:br/>
        <w:t>C. 2/4</w:t>
        <w:br/>
        <w:t>D. 10/20</w:t>
      </w:r>
    </w:p>
    <w:p>
      <w:pPr>
        <w:pStyle w:val="Heading1"/>
      </w:pPr>
      <w:r>
        <w:t>B. Soal Uraian</w:t>
      </w:r>
    </w:p>
    <w:p>
      <w:r>
        <w:t>1. Tentukan tiga pecahan yang senilai dengan 2/5!</w:t>
        <w:br/>
      </w:r>
    </w:p>
    <w:p>
      <w:r>
        <w:t>2. Sederhanakan pecahan 36/48 sampai ke bentuk paling sederhana!</w:t>
        <w:br/>
      </w:r>
    </w:p>
    <w:p>
      <w:r>
        <w:t>3. Buktikan bahwa 3/4 dan 9/12 adalah pecahan senilai dengan menggunakan gambar atau perkalian silang!</w:t>
        <w:br/>
      </w:r>
    </w:p>
    <w:p>
      <w:r>
        <w:t>4. Isilah titik-titik berikut agar menjadi pecahan senilai: 4/9 = .../27 = 20/...</w:t>
        <w:br/>
      </w:r>
    </w:p>
    <w:p>
      <w:r>
        <w:t>5. Ayah mempunyai dua petak sawah. Petak pertama ditanami padi seluas 2/3 bagian. Petak kedua ditanami padi seluas 8/12 bagian. Apakah luas bagian yang ditanami padi pada kedua petak tersebut sama? Jelaskan!</w:t>
        <w:br/>
      </w:r>
    </w:p>
    <w:p>
      <w:r>
        <w:t>6. Carilah nilai n jika diketahui 5/n = 20/28!</w:t>
        <w:br/>
      </w:r>
    </w:p>
    <w:p>
      <w:r>
        <w:t>7. Sebutkan langkah-langkah untuk menyederhanakan pecahan 42/56!</w:t>
        <w:br/>
      </w:r>
    </w:p>
    <w:p>
      <w:r>
        <w:t>8. Dalam sebuah keranjang terdapat 12 bola merah dan 18 bola biru. Tuliskan pecahan jumlah bola merah terhadap total bola dalam bentuk paling sederhana!</w:t>
        <w:br/>
      </w:r>
    </w:p>
    <w:p>
      <w:r>
        <w:t>9. Jika pecahan 3/x senilai dengan 15/25, berapakah nilai x + 5?</w:t>
        <w:br/>
      </w:r>
    </w:p>
    <w:p>
      <w:r>
        <w:t>10. Susunlah 3 pecahan yang senilai dengan 1/5, dimana penyebutnya lebih dari 10 dan kurang dari 30!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C</w:t>
      </w:r>
    </w:p>
    <w:p>
      <w:r>
        <w:rPr>
          <w:b/>
        </w:rPr>
        <w:t>2. A</w:t>
      </w:r>
    </w:p>
    <w:p>
      <w:r>
        <w:rPr>
          <w:b/>
        </w:rPr>
        <w:t>3. C</w:t>
      </w:r>
    </w:p>
    <w:p>
      <w:r>
        <w:rPr>
          <w:b/>
        </w:rPr>
        <w:t>4. B</w:t>
      </w:r>
    </w:p>
    <w:p>
      <w:r>
        <w:rPr>
          <w:b/>
        </w:rPr>
        <w:t>5. A</w:t>
      </w:r>
    </w:p>
    <w:p>
      <w:r>
        <w:rPr>
          <w:b/>
        </w:rPr>
        <w:t>6. B</w:t>
      </w:r>
    </w:p>
    <w:p>
      <w:r>
        <w:rPr>
          <w:b/>
        </w:rPr>
        <w:t>7. A</w:t>
      </w:r>
    </w:p>
    <w:p>
      <w:r>
        <w:rPr>
          <w:b/>
        </w:rPr>
        <w:t>8. C</w:t>
      </w:r>
    </w:p>
    <w:p>
      <w:r>
        <w:rPr>
          <w:b/>
        </w:rPr>
        <w:t>9. B</w:t>
      </w:r>
    </w:p>
    <w:p>
      <w:r>
        <w:rPr>
          <w:b/>
        </w:rPr>
        <w:t>10. B</w:t>
      </w:r>
    </w:p>
    <w:p>
      <w:r>
        <w:rPr>
          <w:b/>
        </w:rPr>
        <w:t>11. D</w:t>
      </w:r>
    </w:p>
    <w:p>
      <w:r>
        <w:rPr>
          <w:b/>
        </w:rPr>
        <w:t>12. A</w:t>
      </w:r>
    </w:p>
    <w:p>
      <w:r>
        <w:rPr>
          <w:b/>
        </w:rPr>
        <w:t>13. A</w:t>
      </w:r>
    </w:p>
    <w:p>
      <w:r>
        <w:rPr>
          <w:b/>
        </w:rPr>
        <w:t>14. B</w:t>
      </w:r>
    </w:p>
    <w:p>
      <w:r>
        <w:rPr>
          <w:b/>
        </w:rPr>
        <w:t>15. B</w:t>
      </w:r>
    </w:p>
    <w:p>
      <w:r>
        <w:rPr>
          <w:b/>
        </w:rPr>
        <w:t>16. A</w:t>
      </w:r>
    </w:p>
    <w:p>
      <w:r>
        <w:rPr>
          <w:b/>
        </w:rPr>
        <w:t>17. A</w:t>
      </w:r>
    </w:p>
    <w:p>
      <w:r>
        <w:rPr>
          <w:b/>
        </w:rPr>
        <w:t>18. C</w:t>
      </w:r>
    </w:p>
    <w:p>
      <w:r>
        <w:rPr>
          <w:b/>
        </w:rPr>
        <w:t>19. C</w:t>
      </w:r>
    </w:p>
    <w:p>
      <w:r>
        <w:rPr>
          <w:b/>
        </w:rPr>
        <w:t>20. A</w:t>
      </w:r>
    </w:p>
    <w:p>
      <w:r>
        <w:rPr>
          <w:b/>
        </w:rPr>
        <w:t>21. B</w:t>
      </w:r>
    </w:p>
    <w:p>
      <w:r>
        <w:rPr>
          <w:b/>
        </w:rPr>
        <w:t>22. B</w:t>
      </w:r>
    </w:p>
    <w:p>
      <w:r>
        <w:rPr>
          <w:b/>
        </w:rPr>
        <w:t>23. C</w:t>
      </w:r>
    </w:p>
    <w:p>
      <w:r>
        <w:rPr>
          <w:b/>
        </w:rPr>
        <w:t>24. A</w:t>
      </w:r>
    </w:p>
    <w:p>
      <w:r>
        <w:rPr>
          <w:b/>
        </w:rPr>
        <w:t>25. B</w:t>
      </w:r>
    </w:p>
    <w:p>
      <w:r>
        <w:t xml:space="preserve">1. Caranya dengan mengalikan pembilang dan penyebut dengan angka yang sama. </w:t>
        <w:br/>
        <w:t xml:space="preserve">1) (2x2)/(5x2) = 4/10 </w:t>
        <w:br/>
        <w:t xml:space="preserve">2) (2x3)/(5x3) = 6/15 </w:t>
        <w:br/>
        <w:t xml:space="preserve">3) (2x4)/(5x4) = 8/20 </w:t>
        <w:br/>
        <w:t>Jadi pecahan senilainya adalah 4/10, 6/15, dan 8/20.</w:t>
      </w:r>
    </w:p>
    <w:p>
      <w:r>
        <w:t xml:space="preserve">2. Cari FPB dari 36 dan 48. Faktor 36: 1,2,3,4,6,9,12,18,36. Faktor 48: 1,2,3,4,6,8,12,16,24,48. FPB-nya adalah 12. </w:t>
        <w:br/>
        <w:t>Maka: (36:12)/(48:12) = 3/4.</w:t>
      </w:r>
    </w:p>
    <w:p>
      <w:r>
        <w:t xml:space="preserve">3. Menggunakan perkalian silang: </w:t>
        <w:br/>
        <w:t xml:space="preserve">Kalikan pembilang pertama dengan penyebut kedua: 3 x 12 = 36. </w:t>
        <w:br/>
        <w:t xml:space="preserve">Kalikan penyebut pertama dengan pembilang kedua: 4 x 9 = 36. </w:t>
        <w:br/>
        <w:t>Karena hasilnya sama (36), maka 3/4 dan 9/12 adalah senilai.</w:t>
      </w:r>
    </w:p>
    <w:p>
      <w:r>
        <w:t xml:space="preserve">4. a) 4/9 = .../27. Penyebut 9 menjadi 27 (x3), maka pembilang 4 x 3 = 12. Jadi 12/27. </w:t>
        <w:br/>
        <w:t xml:space="preserve">b) 4/9 = 20/... Pembilang 4 menjadi 20 (x5), maka penyebut 9 x 5 = 45. Jadi 20/45. </w:t>
        <w:br/>
        <w:t>Hasil lengkap: 4/9 = 12/27 = 20/45.</w:t>
      </w:r>
    </w:p>
    <w:p>
      <w:r>
        <w:t xml:space="preserve">5. Ya, sama. </w:t>
        <w:br/>
        <w:t xml:space="preserve">Penjelasan: Sederhanakan 8/12. FPB 8 dan 12 adalah 4. </w:t>
        <w:br/>
        <w:t xml:space="preserve">(8:4)/(12:4) = 2/3. </w:t>
        <w:br/>
        <w:t>Karena 8/12 senilai dengan 2/3, maka luas bagian yang ditanami padi adalah sama.</w:t>
      </w:r>
    </w:p>
    <w:p>
      <w:r>
        <w:t xml:space="preserve">6. Pembilang 5 menjadi 20 dikali 4. </w:t>
        <w:br/>
        <w:t xml:space="preserve">Maka penyebut n jika dikali 4 hasilnya 28. </w:t>
        <w:br/>
        <w:t xml:space="preserve">n x 4 = 28 </w:t>
        <w:br/>
        <w:t xml:space="preserve">n = 28 : 4 </w:t>
        <w:br/>
        <w:t>n = 7.</w:t>
      </w:r>
    </w:p>
    <w:p>
      <w:r>
        <w:t xml:space="preserve">7. 1. Cari faktor persekutuan dari 42 dan 56. (Bisa bagi dengan 2 dulu: 21/28). </w:t>
        <w:br/>
        <w:t xml:space="preserve">2. Bagi lagi dengan 7: 21:7 = 3 dan 28:7 = 4. </w:t>
        <w:br/>
        <w:t>3. Atau langsung bagi dengan FPB 14: (42:14)/(56:14) = 3/4.</w:t>
      </w:r>
    </w:p>
    <w:p>
      <w:r>
        <w:t xml:space="preserve">8. Total bola = 12 + 18 = 30. </w:t>
        <w:br/>
        <w:t xml:space="preserve">Pecahan bola merah = 12/30. </w:t>
        <w:br/>
        <w:t xml:space="preserve">Sederhanakan dengan membagi 6 (FPB 12 dan 30). </w:t>
        <w:br/>
        <w:t xml:space="preserve">(12:6)/(30:6) = 2/5. </w:t>
        <w:br/>
        <w:t>Jadi pecahannya adalah 2/5.</w:t>
      </w:r>
    </w:p>
    <w:p>
      <w:r>
        <w:t xml:space="preserve">9. Cari nilai x dulu. Pembilang 3 menjadi 15 (dikali 5). </w:t>
        <w:br/>
        <w:t xml:space="preserve">Maka x dikali 5 = 25. -&gt; x = 5. </w:t>
        <w:br/>
        <w:t xml:space="preserve">Ditanya nilai x + 5. </w:t>
        <w:br/>
        <w:t>Maka 5 + 5 = 10.</w:t>
      </w:r>
    </w:p>
    <w:p>
      <w:r>
        <w:t xml:space="preserve">10. Pecahan senilai 1/5: </w:t>
        <w:br/>
        <w:t xml:space="preserve">- Kali 3: 3/15 (Penyebut 15, masuk range). </w:t>
        <w:br/>
        <w:t xml:space="preserve">- Kali 4: 4/20 (Penyebut 20, masuk range). </w:t>
        <w:br/>
        <w:t xml:space="preserve">- Kali 5: 5/25 (Penyebut 25, masuk range). </w:t>
        <w:br/>
        <w:t>Jawabannya: 3/15, 4/20, dan 5/25.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