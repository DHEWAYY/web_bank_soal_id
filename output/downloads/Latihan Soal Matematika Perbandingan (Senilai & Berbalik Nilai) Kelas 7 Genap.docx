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Latihan Soal Perbandingan (Senilai &amp; Berbalik Nilai) - 7 SMP Semester Genap</w:t>
      </w:r>
    </w:p>
    <w:p>
      <w:pPr>
        <w:jc w:val="center"/>
      </w:pPr>
      <w:r>
        <w:t>Mapel: Matematika | Kelas: 7 SMP</w:t>
      </w:r>
    </w:p>
    <w:p>
      <w:r>
        <w:t>--------------------------------------------------------------------------------</w:t>
      </w:r>
    </w:p>
    <w:p>
      <w:pPr>
        <w:pStyle w:val="Heading1"/>
      </w:pPr>
      <w:r>
        <w:t>A. Pilihan Ganda</w:t>
      </w:r>
    </w:p>
    <w:p>
      <w:r>
        <w:t>1. Bentuk paling sederhana dari perbandingan 45 : 75 adalah...</w:t>
      </w:r>
    </w:p>
    <w:p>
      <w:pPr>
        <w:ind w:left="720"/>
      </w:pPr>
      <w:r>
        <w:t>A. 2 : 3</w:t>
        <w:br/>
        <w:t>B. 3 : 5</w:t>
        <w:br/>
        <w:t>C. 5 : 9</w:t>
        <w:br/>
        <w:t>D. 9 : 15</w:t>
      </w:r>
    </w:p>
    <w:p>
      <w:r>
        <w:t>2. Harga 3 kg apel adalah Rp75.000,00. Harga 5 kg apel tersebut adalah...</w:t>
      </w:r>
    </w:p>
    <w:p>
      <w:pPr>
        <w:ind w:left="720"/>
      </w:pPr>
      <w:r>
        <w:t>A. Rp100.000,00</w:t>
        <w:br/>
        <w:t>B. Rp115.000,00</w:t>
        <w:br/>
        <w:t>C. Rp125.000,00</w:t>
        <w:br/>
        <w:t>D. Rp135.000,00</w:t>
      </w:r>
    </w:p>
    <w:p>
      <w:r>
        <w:t>3. Sebuah mobil memerlukan 5 liter bensin untuk menempuh jarak 60 km. Jika mobil tersebut menghabiskan 40 liter bensin, maka jarak yang ditempuh adalah...</w:t>
      </w:r>
    </w:p>
    <w:p>
      <w:pPr>
        <w:ind w:left="720"/>
      </w:pPr>
      <w:r>
        <w:t>A. 200 km</w:t>
        <w:br/>
        <w:t>B. 240 km</w:t>
        <w:br/>
        <w:t>C. 300 km</w:t>
        <w:br/>
        <w:t>D. 480 km</w:t>
      </w:r>
    </w:p>
    <w:p>
      <w:r>
        <w:t>4. Suatu pekerjaan dapat diselesaikan oleh 12 orang dalam waktu 20 hari. Jika pekerjaan tersebut dikerjakan oleh 6 orang, maka waktu yang diperlukan adalah...</w:t>
      </w:r>
    </w:p>
    <w:p>
      <w:pPr>
        <w:ind w:left="720"/>
      </w:pPr>
      <w:r>
        <w:t>A. 10 hari</w:t>
        <w:br/>
        <w:t>B. 30 hari</w:t>
        <w:br/>
        <w:t>C. 40 hari</w:t>
        <w:br/>
        <w:t>D. 60 hari</w:t>
      </w:r>
    </w:p>
    <w:p>
      <w:r>
        <w:t>5. Jarak kota A dan B pada peta adalah 5 cm. Jika skala peta 1 : 1.200.000, maka jarak sebenarnya adalah...</w:t>
      </w:r>
    </w:p>
    <w:p>
      <w:pPr>
        <w:ind w:left="720"/>
      </w:pPr>
      <w:r>
        <w:t>A. 6 km</w:t>
        <w:br/>
        <w:t>B. 60 km</w:t>
        <w:br/>
        <w:t>C. 600 km</w:t>
        <w:br/>
        <w:t>D. 6.000 km</w:t>
      </w:r>
    </w:p>
    <w:p>
      <w:r>
        <w:t>6. Perbandingan uang Ani dan Budi adalah 3 : 5. Jika jumlah uang mereka Rp400.000,00, maka uang Budi adalah...</w:t>
      </w:r>
    </w:p>
    <w:p>
      <w:pPr>
        <w:ind w:left="720"/>
      </w:pPr>
      <w:r>
        <w:t>A. Rp150.000,00</w:t>
        <w:br/>
        <w:t>B. Rp200.000,00</w:t>
        <w:br/>
        <w:t>C. Rp250.000,00</w:t>
        <w:br/>
        <w:t>D. Rp300.000,00</w:t>
      </w:r>
    </w:p>
    <w:p>
      <w:r>
        <w:t>7. Sebuah lemari buku dapat menampung 36 buku dengan tebal 8 mm. Banyaknya buku yang dapat ditaruh di lemari tersebut jika tiap buku tebalnya 24 mm adalah...</w:t>
      </w:r>
    </w:p>
    <w:p>
      <w:pPr>
        <w:ind w:left="720"/>
      </w:pPr>
      <w:r>
        <w:t>A. 10 buku</w:t>
        <w:br/>
        <w:t>B. 12 buku</w:t>
        <w:br/>
        <w:t>C. 24 buku</w:t>
        <w:br/>
        <w:t>D. 108 buku</w:t>
      </w:r>
    </w:p>
    <w:p>
      <w:r>
        <w:t>8. Perbandingan kelereng Dito dan Adul adalah 9 : 5. Sedangkan selisih kelereng mereka 28. Jumlah kelereng mereka adalah...</w:t>
      </w:r>
    </w:p>
    <w:p>
      <w:pPr>
        <w:ind w:left="720"/>
      </w:pPr>
      <w:r>
        <w:t>A. 48</w:t>
        <w:br/>
        <w:t>B. 78</w:t>
        <w:br/>
        <w:t>C. 98</w:t>
        <w:br/>
        <w:t>D. 108</w:t>
      </w:r>
    </w:p>
    <w:p>
      <w:r>
        <w:t>9. Untuk membuat 60 pasang pakaian, seorang penjahit memerlukan waktu 18 hari. Jika penjahit tersebut bekerja selama 24 hari, berapa pasang pakaian yang dapat dibuat?</w:t>
      </w:r>
    </w:p>
    <w:p>
      <w:pPr>
        <w:ind w:left="720"/>
      </w:pPr>
      <w:r>
        <w:t>A. 45 pasang</w:t>
        <w:br/>
        <w:t>B. 75 pasang</w:t>
        <w:br/>
        <w:t>C. 80 pasang</w:t>
        <w:br/>
        <w:t>D. 90 pasang</w:t>
      </w:r>
    </w:p>
    <w:p>
      <w:r>
        <w:t>10. Seorang peternak ayam mempunyai persediaan makanan untuk 150 ekor ayam selama 6 hari. Jika ia membeli 30 ekor ayam lagi, maka persediaan makanan akan habis dalam waktu...</w:t>
      </w:r>
    </w:p>
    <w:p>
      <w:pPr>
        <w:ind w:left="720"/>
      </w:pPr>
      <w:r>
        <w:t>A. 3 hari</w:t>
        <w:br/>
        <w:t>B. 4 hari</w:t>
        <w:br/>
        <w:t>C. 5 hari</w:t>
        <w:br/>
        <w:t>D. 6 hari</w:t>
      </w:r>
    </w:p>
    <w:p>
      <w:r>
        <w:t>11. Sebuah gedung direncanakan selesai dibangun selama 20 hari oleh 28 pekerja. Setelah dikerjakan 8 hari, pekerjaan dihentikan selama 4 hari. Agar pekerjaan selesai tepat waktu, banyak pekerja yang harus ditambahkan adalah...</w:t>
      </w:r>
    </w:p>
    <w:p>
      <w:pPr>
        <w:ind w:left="720"/>
      </w:pPr>
      <w:r>
        <w:t>A. 10 orang</w:t>
        <w:br/>
        <w:t>B. 12 orang</w:t>
        <w:br/>
        <w:t>C. 14 orang</w:t>
        <w:br/>
        <w:t>D. 16 orang</w:t>
      </w:r>
    </w:p>
    <w:p>
      <w:r>
        <w:t>12. Pada layar TV, sebuah gedung terlihat tingginya 16 cm dan lebarnya 9 cm. Jika lebar gedung sebenarnya 18 m, maka tinggi gedung sebenarnya adalah...</w:t>
      </w:r>
    </w:p>
    <w:p>
      <w:pPr>
        <w:ind w:left="720"/>
      </w:pPr>
      <w:r>
        <w:t>A. 30 m</w:t>
        <w:br/>
        <w:t>B. 32 m</w:t>
        <w:br/>
        <w:t>C. 34 m</w:t>
        <w:br/>
        <w:t>D. 36 m</w:t>
      </w:r>
    </w:p>
    <w:p>
      <w:r>
        <w:t>13. Bentuk sederhana dari 2,5 kg : 50 ons adalah...</w:t>
      </w:r>
    </w:p>
    <w:p>
      <w:pPr>
        <w:ind w:left="720"/>
      </w:pPr>
      <w:r>
        <w:t>A. 1 : 2</w:t>
        <w:br/>
        <w:t>B. 1 : 20</w:t>
        <w:br/>
        <w:t>C. 1 : 5</w:t>
        <w:br/>
        <w:t>D. 2 : 1</w:t>
      </w:r>
    </w:p>
    <w:p>
      <w:r>
        <w:t>14. Diketahui A : B = 5 : 6. Jika nilai A = 20, maka nilai B adalah...</w:t>
      </w:r>
    </w:p>
    <w:p>
      <w:pPr>
        <w:ind w:left="720"/>
      </w:pPr>
      <w:r>
        <w:t>A. 16</w:t>
        <w:br/>
        <w:t>B. 20</w:t>
        <w:br/>
        <w:t>C. 24</w:t>
        <w:br/>
        <w:t>D. 30</w:t>
      </w:r>
    </w:p>
    <w:p>
      <w:r>
        <w:t>15. Sebuah mesin di pabrik dapat memproduksi 240 barang dalam waktu 4 jam. Berapa banyak barang yang diproduksi dalam waktu 7 jam?</w:t>
      </w:r>
    </w:p>
    <w:p>
      <w:pPr>
        <w:ind w:left="720"/>
      </w:pPr>
      <w:r>
        <w:t>A. 360 barang</w:t>
        <w:br/>
        <w:t>B. 400 barang</w:t>
        <w:br/>
        <w:t>C. 420 barang</w:t>
        <w:br/>
        <w:t>D. 480 barang</w:t>
      </w:r>
    </w:p>
    <w:p>
      <w:r>
        <w:t>16. Jarak Semarang - Jakarta adalah 450 km. Jika ditempuh dengan kecepatan 90 km/jam memerlukan waktu 5 jam. Jika kecepatan dikurangi menjadi 75 km/jam, waktu yang diperlukan adalah...</w:t>
      </w:r>
    </w:p>
    <w:p>
      <w:pPr>
        <w:ind w:left="720"/>
      </w:pPr>
      <w:r>
        <w:t>A. 4 jam</w:t>
        <w:br/>
        <w:t>B. 5,5 jam</w:t>
        <w:br/>
        <w:t>C. 6 jam</w:t>
        <w:br/>
        <w:t>D. 7 jam</w:t>
      </w:r>
    </w:p>
    <w:p>
      <w:r>
        <w:t>17. Perbandingan uang Rahmat dan uang Wati adalah 2 : 5. Jika selisih uang mereka Rp60.000,00, jumlah uang mereka adalah...</w:t>
      </w:r>
    </w:p>
    <w:p>
      <w:pPr>
        <w:ind w:left="720"/>
      </w:pPr>
      <w:r>
        <w:t>A. Rp100.000,00</w:t>
        <w:br/>
        <w:t>B. Rp120.000,00</w:t>
        <w:br/>
        <w:t>C. Rp140.000,00</w:t>
        <w:br/>
        <w:t>D. Rp160.000,00</w:t>
      </w:r>
    </w:p>
    <w:p>
      <w:r>
        <w:t>18. Sebuah peta dibuat dengan skala 1 : 2.500.000. Jika jarak dua kota sebenarnya adalah 400 km, jarak pada peta adalah...</w:t>
      </w:r>
    </w:p>
    <w:p>
      <w:pPr>
        <w:ind w:left="720"/>
      </w:pPr>
      <w:r>
        <w:t>A. 12 cm</w:t>
        <w:br/>
        <w:t>B. 14 cm</w:t>
        <w:br/>
        <w:t>C. 16 cm</w:t>
        <w:br/>
        <w:t>D. 18 cm</w:t>
      </w:r>
    </w:p>
    <w:p>
      <w:r>
        <w:t>19. Siswa kelas VII terdiri dari 15 siswa laki-laki dan 20 siswa perempuan. Perbandingan siswa laki-laki terhadap seluruh siswa adalah...</w:t>
      </w:r>
    </w:p>
    <w:p>
      <w:pPr>
        <w:ind w:left="720"/>
      </w:pPr>
      <w:r>
        <w:t>A. 3 : 4</w:t>
        <w:br/>
        <w:t>B. 3 : 7</w:t>
        <w:br/>
        <w:t>C. 4 : 7</w:t>
        <w:br/>
        <w:t>D. 4 : 3</w:t>
      </w:r>
    </w:p>
    <w:p>
      <w:r>
        <w:t>20. Sebuah mobil menghabiskan 8 liter bensin untuk menempuh jarak 56 km. Jika jarak yang ditempuh 84 km, bensin yang diperlukan adalah...</w:t>
      </w:r>
    </w:p>
    <w:p>
      <w:pPr>
        <w:ind w:left="720"/>
      </w:pPr>
      <w:r>
        <w:t>A. 10 liter</w:t>
        <w:br/>
        <w:t>B. 10,5 liter</w:t>
        <w:br/>
        <w:t>C. 11 liter</w:t>
        <w:br/>
        <w:t>D. 12 liter</w:t>
      </w:r>
    </w:p>
    <w:p>
      <w:r>
        <w:t>21. Ayah membagikan uang kepada 3 anaknya dengan perbandingan 2 : 3 : 5. Jika anak kedua mendapatkan Rp150.000,00, jumlah uang yang dibagikan Ayah adalah...</w:t>
      </w:r>
    </w:p>
    <w:p>
      <w:pPr>
        <w:ind w:left="720"/>
      </w:pPr>
      <w:r>
        <w:t>A. Rp400.000,00</w:t>
        <w:br/>
        <w:t>B. Rp450.000,00</w:t>
        <w:br/>
        <w:t>C. Rp500.000,00</w:t>
        <w:br/>
        <w:t>D. Rp550.000,00</w:t>
      </w:r>
    </w:p>
    <w:p>
      <w:r>
        <w:t>22. Renovasi rumah diperkirakan selesai dalam 48 hari dengan 6 pekerja. Jika pemilik rumah ingin selesai dalam 32 hari, berapa pekerja yang perlu ditambahkan?</w:t>
      </w:r>
    </w:p>
    <w:p>
      <w:pPr>
        <w:ind w:left="720"/>
      </w:pPr>
      <w:r>
        <w:t>A. 3 orang</w:t>
        <w:br/>
        <w:t>B. 4 orang</w:t>
        <w:br/>
        <w:t>C. 8 orang</w:t>
        <w:br/>
        <w:t>D. 9 orang</w:t>
      </w:r>
    </w:p>
    <w:p>
      <w:r>
        <w:t>23. Jika A : B = 2 : 3 dan B : C = 4 : 5, maka A : B : C adalah...</w:t>
      </w:r>
    </w:p>
    <w:p>
      <w:pPr>
        <w:ind w:left="720"/>
      </w:pPr>
      <w:r>
        <w:t>A. 2 : 3 : 5</w:t>
        <w:br/>
        <w:t>B. 8 : 12 : 15</w:t>
        <w:br/>
        <w:t>C. 8 : 12 : 20</w:t>
        <w:br/>
        <w:t>D. 6 : 12 : 15</w:t>
      </w:r>
    </w:p>
    <w:p>
      <w:r>
        <w:t>24. Termometer Celcius menunjukkan angka 40 derajat. Angka yang ditunjukkan termometer Reamur adalah... (Perbandingan C : R = 5 : 4)</w:t>
      </w:r>
    </w:p>
    <w:p>
      <w:pPr>
        <w:ind w:left="720"/>
      </w:pPr>
      <w:r>
        <w:t>A. 24</w:t>
        <w:br/>
        <w:t>B. 32</w:t>
        <w:br/>
        <w:t>C. 48</w:t>
        <w:br/>
        <w:t>D. 50</w:t>
      </w:r>
    </w:p>
    <w:p>
      <w:r>
        <w:t>25. Suatu adonan kue memerlukan 4 butir telur untuk setiap 500 gram tepung. Jika tersedia 3 kg tepung, berapa butir telur yang dibutuhkan?</w:t>
      </w:r>
    </w:p>
    <w:p>
      <w:pPr>
        <w:ind w:left="720"/>
      </w:pPr>
      <w:r>
        <w:t>A. 12 butir</w:t>
        <w:br/>
        <w:t>B. 20 butir</w:t>
        <w:br/>
        <w:t>C. 24 butir</w:t>
        <w:br/>
        <w:t>D. 30 butir</w:t>
      </w:r>
    </w:p>
    <w:p>
      <w:pPr>
        <w:pStyle w:val="Heading1"/>
      </w:pPr>
      <w:r>
        <w:t>B. Soal Uraian</w:t>
      </w:r>
    </w:p>
    <w:p>
      <w:r>
        <w:t>1. Perbandingan umur Ayah, Ibu, dan Andi adalah 8 : 7 : 3. Jika jumlah umur mereka 90 tahun, hitunglah umur masing-masing!</w:t>
        <w:br/>
      </w:r>
    </w:p>
    <w:p>
      <w:r>
        <w:t>2. Proyek perbaikan jalan harus selesai dalam 30 hari dengan 15 pekerja. Setelah 6 hari bekerja, proyek terhenti selama 4 hari karena cuaca buruk. Berapa banyak pekerja tambahan yang diperlukan agar proyek selesai tepat waktu?</w:t>
        <w:br/>
      </w:r>
    </w:p>
    <w:p>
      <w:r>
        <w:t>3. Jarak kota A ke kota B pada peta X adalah 5 cm dengan skala 1 : 1.000.000. Jika peta tersebut diperbesar 2 kali, berapakah skala peta yang baru dan jarak pada peta yang baru?</w:t>
        <w:br/>
      </w:r>
    </w:p>
    <w:p>
      <w:r>
        <w:t>4. Seorang peternak memiliki persediaan pakan untuk 20 ekor sapi selama 15 hari. Jika ia menjual 5 ekor sapinya, berapa hari pakan tersebut akan habis?</w:t>
        <w:br/>
      </w:r>
    </w:p>
    <w:p>
      <w:r>
        <w:t>5. Pak Budi membagikan uang kepada 3 anaknya. Anak pertama mendapat 1/2 bagian, anak kedua mendapat 1/3 bagian, dan anak ketiga mendapat sisanya. Jika uang anak ketiga adalah Rp20.000,00, berapakah total uang yang dibagikan Pak Budi?</w:t>
        <w:br/>
      </w:r>
    </w:p>
    <w:p>
      <w:r>
        <w:t>6. Sebuah mobil memerlukan 4 liter bensin untuk menempuh jarak 36 km. a) Berapa jarak yang ditempuh dengan 10 liter bensin? b) Berapa liter bensin untuk menempuh 63 km?</w:t>
        <w:br/>
      </w:r>
    </w:p>
    <w:p>
      <w:r>
        <w:t>7. Perbandingan panjang dan lebar sebuah persegi panjang adalah 7 : 4. Jika keliling persegi panjang tersebut 66 cm, tentukan luasnya!</w:t>
        <w:br/>
      </w:r>
    </w:p>
    <w:p>
      <w:r>
        <w:t>8. Dua buah roda gigi saling bersinggungan. Roda gigi A memiliki 30 gigi dan roda gigi B memiliki 12 gigi. Jika roda gigi A berputar 20 kali, berapa kali roda gigi B berputar?</w:t>
        <w:br/>
      </w:r>
    </w:p>
    <w:p>
      <w:r>
        <w:t>9. Suhu badan adik 35 derajat Celcius. Konversikan suhu tersebut ke dalam skala Reamur dan Fahrenheit!</w:t>
        <w:br/>
      </w:r>
    </w:p>
    <w:p>
      <w:r>
        <w:t>10. Sebuah asrama memiliki persediaan beras yang cukup untuk 40 orang selama 18 hari. Jika penghuni asrama bertambah 5 orang, dan mereka ingin persediaan beras itu cukup untuk waktu yang sama (18 hari), berapa kg beras yang harus ditambah jika asumsi 1 orang makan 0,5 kg per hari?</w:t>
        <w:br/>
      </w:r>
    </w:p>
    <w:p>
      <w:r>
        <w:br w:type="page"/>
      </w:r>
    </w:p>
    <w:p>
      <w:pPr>
        <w:pStyle w:val="Heading1"/>
      </w:pPr>
      <w:r>
        <w:t>KUNCI JAWABAN</w:t>
      </w:r>
    </w:p>
    <w:p>
      <w:r>
        <w:rPr>
          <w:b/>
        </w:rPr>
        <w:t>1. B</w:t>
      </w:r>
    </w:p>
    <w:p>
      <w:r>
        <w:rPr>
          <w:b/>
        </w:rPr>
        <w:t>2. C</w:t>
      </w:r>
    </w:p>
    <w:p>
      <w:r>
        <w:rPr>
          <w:b/>
        </w:rPr>
        <w:t>3. D</w:t>
      </w:r>
    </w:p>
    <w:p>
      <w:r>
        <w:rPr>
          <w:b/>
        </w:rPr>
        <w:t>4. C</w:t>
      </w:r>
    </w:p>
    <w:p>
      <w:r>
        <w:rPr>
          <w:b/>
        </w:rPr>
        <w:t>5. B</w:t>
      </w:r>
    </w:p>
    <w:p>
      <w:r>
        <w:rPr>
          <w:b/>
        </w:rPr>
        <w:t>6. C</w:t>
      </w:r>
    </w:p>
    <w:p>
      <w:r>
        <w:rPr>
          <w:b/>
        </w:rPr>
        <w:t>7. B</w:t>
      </w:r>
    </w:p>
    <w:p>
      <w:r>
        <w:rPr>
          <w:b/>
        </w:rPr>
        <w:t>8. C</w:t>
      </w:r>
    </w:p>
    <w:p>
      <w:r>
        <w:rPr>
          <w:b/>
        </w:rPr>
        <w:t>9. C</w:t>
      </w:r>
    </w:p>
    <w:p>
      <w:r>
        <w:rPr>
          <w:b/>
        </w:rPr>
        <w:t>10. C</w:t>
      </w:r>
    </w:p>
    <w:p>
      <w:r>
        <w:rPr>
          <w:b/>
        </w:rPr>
        <w:t>11. C</w:t>
      </w:r>
    </w:p>
    <w:p>
      <w:r>
        <w:rPr>
          <w:b/>
        </w:rPr>
        <w:t>12. B</w:t>
      </w:r>
    </w:p>
    <w:p>
      <w:r>
        <w:rPr>
          <w:b/>
        </w:rPr>
        <w:t>13. A</w:t>
      </w:r>
    </w:p>
    <w:p>
      <w:r>
        <w:rPr>
          <w:b/>
        </w:rPr>
        <w:t>14. C</w:t>
      </w:r>
    </w:p>
    <w:p>
      <w:r>
        <w:rPr>
          <w:b/>
        </w:rPr>
        <w:t>15. C</w:t>
      </w:r>
    </w:p>
    <w:p>
      <w:r>
        <w:rPr>
          <w:b/>
        </w:rPr>
        <w:t>16. C</w:t>
      </w:r>
    </w:p>
    <w:p>
      <w:r>
        <w:rPr>
          <w:b/>
        </w:rPr>
        <w:t>17. C</w:t>
      </w:r>
    </w:p>
    <w:p>
      <w:r>
        <w:rPr>
          <w:b/>
        </w:rPr>
        <w:t>18. C</w:t>
      </w:r>
    </w:p>
    <w:p>
      <w:r>
        <w:rPr>
          <w:b/>
        </w:rPr>
        <w:t>19. B</w:t>
      </w:r>
    </w:p>
    <w:p>
      <w:r>
        <w:rPr>
          <w:b/>
        </w:rPr>
        <w:t>20. D</w:t>
      </w:r>
    </w:p>
    <w:p>
      <w:r>
        <w:rPr>
          <w:b/>
        </w:rPr>
        <w:t>21. C</w:t>
      </w:r>
    </w:p>
    <w:p>
      <w:r>
        <w:rPr>
          <w:b/>
        </w:rPr>
        <w:t>22. A</w:t>
      </w:r>
    </w:p>
    <w:p>
      <w:r>
        <w:rPr>
          <w:b/>
        </w:rPr>
        <w:t>23. B</w:t>
      </w:r>
    </w:p>
    <w:p>
      <w:r>
        <w:rPr>
          <w:b/>
        </w:rPr>
        <w:t>24. B</w:t>
      </w:r>
    </w:p>
    <w:p>
      <w:r>
        <w:rPr>
          <w:b/>
        </w:rPr>
        <w:t>25. C</w:t>
      </w:r>
    </w:p>
    <w:p>
      <w:r>
        <w:t>1. Total rasio = 8 + 7 + 3 = 18.</w:t>
        <w:br/>
        <w:t>Umur Ayah = (8/18) x 90 = 8 x 5 = 40 tahun.</w:t>
        <w:br/>
        <w:t>Umur Ibu = (7/18) x 90 = 7 x 5 = 35 tahun.</w:t>
        <w:br/>
        <w:t>Umur Andi = (3/18) x 90 = 3 x 5 = 15 tahun.</w:t>
      </w:r>
    </w:p>
    <w:p>
      <w:r>
        <w:t>2. Sisa hari normal = 30 - 6 = 24 hari.</w:t>
        <w:br/>
        <w:t>Sisa hari setelah berhenti = 24 - 4 = 20 hari.</w:t>
        <w:br/>
        <w:t>Beban kerja sisa = 24 hari x 15 pekerja.</w:t>
        <w:br/>
        <w:t>Pekerja yang dibutuhkan = (24 x 15) / 20 = 360 / 20 = 18 pekerja.</w:t>
        <w:br/>
        <w:t>Tambahan pekerja = 18 - 15 = 3 orang.</w:t>
      </w:r>
    </w:p>
    <w:p>
      <w:r>
        <w:t>3. Jarak Sebenarnya (JS) = 5 cm x 1.000.000 = 5.000.000 cm.</w:t>
        <w:br/>
        <w:t>Jika peta diperbesar 2x, maka skala menjadi lebih detail (angka pembagi makin kecil): Skala Baru = 1 : (1.000.000 / 2) = 1 : 500.000.</w:t>
        <w:br/>
        <w:t>Jarak Peta Baru = JS / Skala Baru = 5.000.000 / 500.000 = 10 cm.</w:t>
      </w:r>
    </w:p>
    <w:p>
      <w:r>
        <w:t>4. Sapi awal = 20 ekor, Hari awal = 15 hari.</w:t>
        <w:br/>
        <w:t>Sapi sisa = 20 - 5 = 15 ekor.</w:t>
        <w:br/>
        <w:t xml:space="preserve">Perbandingan berbalik nilai: </w:t>
        <w:br/>
        <w:t>20 x 15 = 15 x Hari Baru</w:t>
        <w:br/>
        <w:t>300 = 15h</w:t>
        <w:br/>
        <w:t>h = 300 / 15 = 20 hari.</w:t>
      </w:r>
    </w:p>
    <w:p>
      <w:r>
        <w:t>5. Bagian anak 1 + anak 2 = 1/2 + 1/3 = 3/6 + 2/6 = 5/6 bagian.</w:t>
        <w:br/>
        <w:t>Sisa untuk anak ke-3 = 1 - 5/6 = 1/6 bagian.</w:t>
        <w:br/>
        <w:t>1/6 bagian = Rp20.000.</w:t>
        <w:br/>
        <w:t>Total uang (1 bagian utuh) = Rp20.000 x 6 = Rp120.000,00.</w:t>
      </w:r>
    </w:p>
    <w:p>
      <w:r>
        <w:t>6. Rasio konsumsi = 36 km / 4 liter = 9 km/liter.</w:t>
        <w:br/>
        <w:t>a) Jarak dengan 10 liter = 10 x 9 = 90 km.</w:t>
        <w:br/>
        <w:t>b) Bensin untuk 63 km = 63 / 9 = 7 liter.</w:t>
      </w:r>
    </w:p>
    <w:p>
      <w:r>
        <w:t>7. Keliling = 2 x (p + l) = 66 -&gt; p + l = 33.</w:t>
        <w:br/>
        <w:t>Total rasio = 7 + 4 = 11.</w:t>
        <w:br/>
        <w:t>Panjang = (7/11) x 33 = 21 cm.</w:t>
        <w:br/>
        <w:t>Lebar = (4/11) x 33 = 12 cm.</w:t>
        <w:br/>
        <w:t>Luas = p x l = 21 x 12 = 252 cm persegi.</w:t>
      </w:r>
    </w:p>
    <w:p>
      <w:r>
        <w:t>8. Perbandingan berbalik nilai (Roda besar berputar lebih sedikit, roda kecil lebih banyak).</w:t>
        <w:br/>
        <w:t>Gigi A x Putaran A = Gigi B x Putaran B</w:t>
        <w:br/>
        <w:t>30 x 20 = 12 x Putaran B</w:t>
        <w:br/>
        <w:t>600 = 12P</w:t>
        <w:br/>
        <w:t>P = 600 / 12 = 50 kali.</w:t>
      </w:r>
    </w:p>
    <w:p>
      <w:r>
        <w:t>9. Perbandingan C : R : F (selisih) = 5 : 4 : 9.</w:t>
        <w:br/>
        <w:t>Reamur = (4/5) x 35 = 4 x 7 = 28 derajat Reamur.</w:t>
        <w:br/>
        <w:t>Fahrenheit = ((9/5) x 35) + 32 = (9 x 7) + 32 = 63 + 32 = 95 derajat Fahrenheit.</w:t>
      </w:r>
    </w:p>
    <w:p>
      <w:r>
        <w:t>10. Soal ini menanyakan tambahan persediaan (Senilai), bukan waktu.</w:t>
        <w:br/>
        <w:t>Total kebutuhan awal = 40 orang x 18 hari x 0,5 kg = 360 kg.</w:t>
        <w:br/>
        <w:t>Total kebutuhan baru = 45 orang x 18 hari x 0,5 kg = 405 kg.</w:t>
        <w:br/>
        <w:t>Beras yang harus ditambah = 405 kg - 360 kg = 45 kg.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