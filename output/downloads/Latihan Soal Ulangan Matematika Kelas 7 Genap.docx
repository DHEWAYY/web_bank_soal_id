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Ulangan Kenaikan Kelas (PAT) - 7 SMP Semester Genap</w:t>
      </w:r>
    </w:p>
    <w:p>
      <w:pPr>
        <w:jc w:val="center"/>
      </w:pPr>
      <w:r>
        <w:t>Mapel: Matematika | Kelas: 7 SMP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Bentuk sederhana dari perbandingan 1,5 jam : 45 menit adalah...</w:t>
      </w:r>
    </w:p>
    <w:p>
      <w:pPr>
        <w:ind w:left="720"/>
      </w:pPr>
      <w:r>
        <w:t>A. 1 : 3</w:t>
        <w:br/>
        <w:t>B. 1 : 2</w:t>
        <w:br/>
        <w:t>C. 2 : 1</w:t>
        <w:br/>
        <w:t>D. 3 : 1</w:t>
      </w:r>
    </w:p>
    <w:p>
      <w:r>
        <w:t>2. Sebuah mobil memerlukan 5 liter bensin untuk menempuh jarak 60 km. Jika mobil tersebut menghabiskan 40 liter bensin, maka jarak yang ditempuh adalah...</w:t>
      </w:r>
    </w:p>
    <w:p>
      <w:pPr>
        <w:ind w:left="720"/>
      </w:pPr>
      <w:r>
        <w:t>A. 200 km</w:t>
        <w:br/>
        <w:t>B. 240 km</w:t>
        <w:br/>
        <w:t>C. 300 km</w:t>
        <w:br/>
        <w:t>D. 480 km</w:t>
      </w:r>
    </w:p>
    <w:p>
      <w:r>
        <w:t>3. Suatu pekerjaan dapat diselesaikan oleh 12 orang dalam waktu 20 hari. Agar pekerjaan tersebut selesai dalam waktu 15 hari, maka banyak pekerja yang diperlukan adalah...</w:t>
      </w:r>
    </w:p>
    <w:p>
      <w:pPr>
        <w:ind w:left="720"/>
      </w:pPr>
      <w:r>
        <w:t>A. 16 orang</w:t>
        <w:br/>
        <w:t>B. 18 orang</w:t>
        <w:br/>
        <w:t>C. 20 orang</w:t>
        <w:br/>
        <w:t>D. 25 orang</w:t>
      </w:r>
    </w:p>
    <w:p>
      <w:r>
        <w:t>4. Jarak kota A dan B pada peta adalah 5 cm. Jika skala peta 1 : 1.200.000, maka jarak sebenarnya adalah...</w:t>
      </w:r>
    </w:p>
    <w:p>
      <w:pPr>
        <w:ind w:left="720"/>
      </w:pPr>
      <w:r>
        <w:t>A. 6 km</w:t>
        <w:br/>
        <w:t>B. 60 km</w:t>
        <w:br/>
        <w:t>C. 600 km</w:t>
        <w:br/>
        <w:t>D. 6.000 km</w:t>
      </w:r>
    </w:p>
    <w:p>
      <w:r>
        <w:t>5. Perbandingan uang Ani dan Budi adalah 3 : 5. Jika jumlah uang mereka Rp400.000,00, maka selisih uang mereka adalah...</w:t>
      </w:r>
    </w:p>
    <w:p>
      <w:pPr>
        <w:ind w:left="720"/>
      </w:pPr>
      <w:r>
        <w:t>A. Rp50.000,00</w:t>
        <w:br/>
        <w:t>B. Rp100.000,00</w:t>
        <w:br/>
        <w:t>C. Rp150.000,00</w:t>
        <w:br/>
        <w:t>D. Rp200.000,00</w:t>
      </w:r>
    </w:p>
    <w:p>
      <w:r>
        <w:t>6. Seorang pedagang membeli barang seharga Rp200.000,00 dan menjualnya dengan harga Rp220.000,00. Persentase keuntungan pedagang tersebut adalah...</w:t>
      </w:r>
    </w:p>
    <w:p>
      <w:pPr>
        <w:ind w:left="720"/>
      </w:pPr>
      <w:r>
        <w:t>A. 10%</w:t>
        <w:br/>
        <w:t>B. 15%</w:t>
        <w:br/>
        <w:t>C. 20%</w:t>
        <w:br/>
        <w:t>D. 25%</w:t>
      </w:r>
    </w:p>
    <w:p>
      <w:r>
        <w:t>7. Pak Rudi menabung di bank sebesar Rp2.000.000,00 dengan bunga tunggal 6% per tahun. Besar tabungan Pak Rudi setelah 10 bulan adalah...</w:t>
      </w:r>
    </w:p>
    <w:p>
      <w:pPr>
        <w:ind w:left="720"/>
      </w:pPr>
      <w:r>
        <w:t>A. Rp2.100.000,00</w:t>
        <w:br/>
        <w:t>B. Rp2.120.000,00</w:t>
        <w:br/>
        <w:t>C. Rp2.150.000,00</w:t>
        <w:br/>
        <w:t>D. Rp2.200.000,00</w:t>
      </w:r>
    </w:p>
    <w:p>
      <w:r>
        <w:t>8. Sebuah baju diberi label harga Rp150.000,00. Jika toko memberikan diskon 20%, maka harga yang harus dibayar adalah...</w:t>
      </w:r>
    </w:p>
    <w:p>
      <w:pPr>
        <w:ind w:left="720"/>
      </w:pPr>
      <w:r>
        <w:t>A. Rp120.000,00</w:t>
        <w:br/>
        <w:t>B. Rp125.000,00</w:t>
        <w:br/>
        <w:t>C. Rp130.000,00</w:t>
        <w:br/>
        <w:t>D. Rp135.000,00</w:t>
      </w:r>
    </w:p>
    <w:p>
      <w:r>
        <w:t>9. Pada sebuah karung beras tertulis Bruto 50 kg dan Tara 2%. Netto beras tersebut adalah...</w:t>
      </w:r>
    </w:p>
    <w:p>
      <w:pPr>
        <w:ind w:left="720"/>
      </w:pPr>
      <w:r>
        <w:t>A. 48 kg</w:t>
        <w:br/>
        <w:t>B. 49 kg</w:t>
        <w:br/>
        <w:t>C. 49,5 kg</w:t>
        <w:br/>
        <w:t>D. 51 kg</w:t>
      </w:r>
    </w:p>
    <w:p>
      <w:r>
        <w:t>10. Pedagang mengalami kerugian Rp15.000,00 yang setara dengan 5% dari harga beli. Harga beli barang tersebut adalah...</w:t>
      </w:r>
    </w:p>
    <w:p>
      <w:pPr>
        <w:ind w:left="720"/>
      </w:pPr>
      <w:r>
        <w:t>A. Rp250.000,00</w:t>
        <w:br/>
        <w:t>B. Rp300.000,00</w:t>
        <w:br/>
        <w:t>C. Rp350.000,00</w:t>
        <w:br/>
        <w:t>D. Rp750.000,00</w:t>
      </w:r>
    </w:p>
    <w:p>
      <w:r>
        <w:t>11. Besar sudut penyiku dari sudut 35 derajat adalah...</w:t>
      </w:r>
    </w:p>
    <w:p>
      <w:pPr>
        <w:ind w:left="720"/>
      </w:pPr>
      <w:r>
        <w:t>A. 45 derajat</w:t>
        <w:br/>
        <w:t>B. 55 derajat</w:t>
        <w:br/>
        <w:t>C. 65 derajat</w:t>
        <w:br/>
        <w:t>D. 145 derajat</w:t>
      </w:r>
    </w:p>
    <w:p>
      <w:r>
        <w:t>12. Sudut A dan Sudut B saling berpelurus. Jika besar sudut A = (3x + 10) derajat dan sudut B = (2x + 20) derajat, maka nilai x adalah...</w:t>
      </w:r>
    </w:p>
    <w:p>
      <w:pPr>
        <w:ind w:left="720"/>
      </w:pPr>
      <w:r>
        <w:t>A. 20</w:t>
        <w:br/>
        <w:t>B. 30</w:t>
        <w:br/>
        <w:t>C. 40</w:t>
        <w:br/>
        <w:t>D. 50</w:t>
      </w:r>
    </w:p>
    <w:p>
      <w:r>
        <w:t>13. Perhatikan dua garis sejajar yang dipotong oleh garis transversal. Hubungan antara sudut dalam berseberangan adalah...</w:t>
      </w:r>
    </w:p>
    <w:p>
      <w:pPr>
        <w:ind w:left="720"/>
      </w:pPr>
      <w:r>
        <w:t>A. Jumlahnya 180 derajat</w:t>
        <w:br/>
        <w:t>B. Sama besar</w:t>
        <w:br/>
        <w:t>C. Jumlahnya 90 derajat</w:t>
        <w:br/>
        <w:t>D. Tidak ada hubungan</w:t>
      </w:r>
    </w:p>
    <w:p>
      <w:r>
        <w:t>14. Jenis segitiga yang memiliki panjang sisi 8 cm, 15 cm, dan 17 cm adalah segitiga...</w:t>
      </w:r>
    </w:p>
    <w:p>
      <w:pPr>
        <w:ind w:left="720"/>
      </w:pPr>
      <w:r>
        <w:t>A. Lancip</w:t>
        <w:br/>
        <w:t>B. Tumpul</w:t>
        <w:br/>
        <w:t>C. Siku-siku</w:t>
        <w:br/>
        <w:t>D. Sama sisi</w:t>
      </w:r>
    </w:p>
    <w:p>
      <w:r>
        <w:t>15. Sebuah persegi panjang memiliki panjang (2x - 3) cm dan lebar (x + 5) cm. Jika kelilingnya 58 cm, maka panjang dan lebar persegi panjang tersebut berturut-turut adalah...</w:t>
      </w:r>
    </w:p>
    <w:p>
      <w:pPr>
        <w:ind w:left="720"/>
      </w:pPr>
      <w:r>
        <w:t>A. 17 cm dan 12 cm</w:t>
        <w:br/>
        <w:t>B. 15 cm dan 14 cm</w:t>
        <w:br/>
        <w:t>C. 19 cm dan 10 cm</w:t>
        <w:br/>
        <w:t>D. 13 cm dan 16 cm</w:t>
      </w:r>
    </w:p>
    <w:p>
      <w:r>
        <w:t>16. Luas belah ketupat yang memiliki panjang diagonal 16 cm dan 12 cm adalah...</w:t>
      </w:r>
    </w:p>
    <w:p>
      <w:pPr>
        <w:ind w:left="720"/>
      </w:pPr>
      <w:r>
        <w:t>A. 96 cm2</w:t>
        <w:br/>
        <w:t>B. 192 cm2</w:t>
        <w:br/>
        <w:t>C. 48 cm2</w:t>
        <w:br/>
        <w:t>D. 28 cm2</w:t>
      </w:r>
    </w:p>
    <w:p>
      <w:r>
        <w:t>17. Sebuah trapesium memiliki sisi sejajar 12 cm dan 18 cm serta tinggi 10 cm. Luas trapesium tersebut adalah...</w:t>
      </w:r>
    </w:p>
    <w:p>
      <w:pPr>
        <w:ind w:left="720"/>
      </w:pPr>
      <w:r>
        <w:t>A. 140 cm2</w:t>
        <w:br/>
        <w:t>B. 150 cm2</w:t>
        <w:br/>
        <w:t>C. 300 cm2</w:t>
        <w:br/>
        <w:t>D. 160 cm2</w:t>
      </w:r>
    </w:p>
    <w:p>
      <w:r>
        <w:t>18. Perhatikan sifat bangun datar berikut: (1) Sisi berhadapan sejajar dan sama panjang, (2) Sudut berhadapan sama besar, (3) Diagonal saling membagi dua sama panjang. Bangun datar tersebut adalah...</w:t>
      </w:r>
    </w:p>
    <w:p>
      <w:pPr>
        <w:ind w:left="720"/>
      </w:pPr>
      <w:r>
        <w:t>A. Trapesium</w:t>
        <w:br/>
        <w:t>B. Layang-layang</w:t>
        <w:br/>
        <w:t>C. Jajargenjang</w:t>
        <w:br/>
        <w:t>D. Segitiga</w:t>
      </w:r>
    </w:p>
    <w:p>
      <w:r>
        <w:t>19. Suatu segitiga memiliki alas 14 cm dan tinggi 8 cm. Luas segitiga tersebut adalah...</w:t>
      </w:r>
    </w:p>
    <w:p>
      <w:pPr>
        <w:ind w:left="720"/>
      </w:pPr>
      <w:r>
        <w:t>A. 22 cm2</w:t>
        <w:br/>
        <w:t>B. 56 cm2</w:t>
        <w:br/>
        <w:t>C. 64 cm2</w:t>
        <w:br/>
        <w:t>D. 112 cm2</w:t>
      </w:r>
    </w:p>
    <w:p>
      <w:r>
        <w:t>20. Kebun Pak Budi berbentuk persegi dengan panjang sisi 25 m. Jika di sekeliling kebun akan dipasang pagar dengan biaya Rp50.000,00 per meter, maka biaya total yang dibutuhkan adalah...</w:t>
      </w:r>
    </w:p>
    <w:p>
      <w:pPr>
        <w:ind w:left="720"/>
      </w:pPr>
      <w:r>
        <w:t>A. Rp2.500.000,00</w:t>
        <w:br/>
        <w:t>B. Rp5.000.000,00</w:t>
        <w:br/>
        <w:t>C. Rp6.250.000,00</w:t>
        <w:br/>
        <w:t>D. Rp7.500.000,00</w:t>
      </w:r>
    </w:p>
    <w:p>
      <w:r>
        <w:t>21. Diagram lingkaran . Jika total data adalah 200 orang, berapa orang yang memilih D?</w:t>
      </w:r>
    </w:p>
    <w:p>
      <w:pPr>
        <w:ind w:left="720"/>
      </w:pPr>
      <w:r>
        <w:t>A. 15 orang</w:t>
        <w:br/>
        <w:t>B. 30 orang</w:t>
        <w:br/>
        <w:t>C. 45 orang</w:t>
        <w:br/>
        <w:t>D. 50 orang</w:t>
      </w:r>
    </w:p>
    <w:p>
      <w:r>
        <w:t>22. Data nilai ulangan matematika: 7, 8, 6, 7, 9, 8, 7, 6, 9, 8. Modus dari data tersebut adalah...</w:t>
      </w:r>
    </w:p>
    <w:p>
      <w:pPr>
        <w:ind w:left="720"/>
      </w:pPr>
      <w:r>
        <w:t>A. 6</w:t>
        <w:br/>
        <w:t>B. 7</w:t>
        <w:br/>
        <w:t>C. 8</w:t>
        <w:br/>
        <w:t>D. 9</w:t>
      </w:r>
    </w:p>
    <w:p>
      <w:r>
        <w:t>23. Cara penyajian data yang paling tepat untuk melihat kenaikan atau penurunan hasil panen dari tahun ke tahun adalah dengan menggunakan...</w:t>
      </w:r>
    </w:p>
    <w:p>
      <w:pPr>
        <w:ind w:left="720"/>
      </w:pPr>
      <w:r>
        <w:t>A. Tabel</w:t>
        <w:br/>
        <w:t>B. Diagram Batang</w:t>
        <w:br/>
        <w:t>C. Diagram Garis</w:t>
        <w:br/>
        <w:t>D. Diagram Lingkaran</w:t>
      </w:r>
    </w:p>
    <w:p>
      <w:r>
        <w:t>24. Keliling sebuah layang-layang adalah 60 cm. Jika panjang sisi pendeknya 12 cm, maka panjang sisi panjangnya adalah...</w:t>
      </w:r>
    </w:p>
    <w:p>
      <w:pPr>
        <w:ind w:left="720"/>
      </w:pPr>
      <w:r>
        <w:t>A. 18 cm</w:t>
        <w:br/>
        <w:t>B. 24 cm</w:t>
        <w:br/>
        <w:t>C. 36 cm</w:t>
        <w:br/>
        <w:t>D. 48 cm</w:t>
      </w:r>
    </w:p>
    <w:p>
      <w:r>
        <w:t>25. Sudut A dan sudut B saling berpelurus. Jika rasio sudut A : sudut B = 2 : 7, maka besar sudut B adalah...</w:t>
      </w:r>
    </w:p>
    <w:p>
      <w:pPr>
        <w:ind w:left="720"/>
      </w:pPr>
      <w:r>
        <w:t>A. 40 derajat</w:t>
        <w:br/>
        <w:t>B. 100 derajat</w:t>
        <w:br/>
        <w:t>C. 140 derajat</w:t>
        <w:br/>
        <w:t>D. 160 derajat</w:t>
      </w:r>
    </w:p>
    <w:p>
      <w:pPr>
        <w:pStyle w:val="Heading1"/>
      </w:pPr>
      <w:r>
        <w:t>B. Soal Uraian</w:t>
      </w:r>
    </w:p>
    <w:p>
      <w:r>
        <w:t>1. Sebuah proyek pembangunan gedung direncanakan selesai dalam waktu 40 hari oleh 30 pekerja. Setelah berjalan 10 hari, pekerjaan terhenti selama 6 hari karena bahan bangunan habis. Agar pekerjaan selesai tepat waktu, berapa tambahan pekerja yang dibutuhkan?</w:t>
        <w:br/>
      </w:r>
    </w:p>
    <w:p>
      <w:r>
        <w:t>2. Pak Ahmad membeli sepeda motor bekas dengan harga Rp8.000.000,00. Kemudian ia mengeluarkan biaya perbaikan sebesar Rp500.000,00. Jika Pak Ahmad ingin menjual motor tersebut dengan keuntungan 15%, berapa harga jual motor tersebut?</w:t>
        <w:br/>
      </w:r>
    </w:p>
    <w:p>
      <w:r>
        <w:t>3. Diketahui garis g sejajar garis h dipotong oleh garis t. Sudut A1 = (4x + 20) derajat dan sudut B5 (sehadap dengan A1) = (6x - 10) derajat. Tentukan besar sudut B5 dan pelurus dari sudut B5!</w:t>
        <w:br/>
      </w:r>
    </w:p>
    <w:p>
      <w:r>
        <w:t>4. Sebuah taman berbentuk persegi panjang berukuran 30 m x 20 m. Di sekeliling taman akan dibuat jalan selebar 2 m. Hitunglah luas jalan tersebut!</w:t>
        <w:br/>
      </w:r>
    </w:p>
    <w:p>
      <w:r>
        <w:t>5. Perhatikan gambar segitiga ABC siku-siku di B. . Hitunglah besar sudut C dan panjang sisi AC (gunakan rasio sederhana atau sifat segitiga istimewa)!</w:t>
        <w:br/>
      </w:r>
    </w:p>
    <w:p>
      <w:r>
        <w:t>6. Andi menabung uang sebesar Rp5.000.000,00 dengan bunga majemuk (anggap bunga tunggal untuk level SMP kelas 7) 8% per tahun. Berapa jumlah tabungan Andi setelah 18 bulan?</w:t>
        <w:br/>
      </w:r>
    </w:p>
    <w:p>
      <w:r>
        <w:t>7. Jarak kota P dan Q pada peta 1 adalah 8 cm dengan skala 1:500.000. Pada peta 2, jarak kedua kota tersebut adalah 20 cm. Tentukan skala peta 2!</w:t>
        <w:br/>
      </w:r>
    </w:p>
    <w:p>
      <w:r>
        <w:t>8. Sebuah lantai berbentuk persegi dengan sisi 6 m akan dipasang keramik berukuran 30 cm x 30 cm. Jika harga satu dus keramik (isi 10 keping) adalah Rp65.000,00, hitunglah biaya minimal untuk membeli keramik!</w:t>
        <w:br/>
      </w:r>
    </w:p>
    <w:p>
      <w:r>
        <w:t>9. Dalam sebuah kelas terdapat 40 siswa. 20 siswa suka Matematika, 15 siswa suka IPA, dan 5 siswa tidak suka keduanya. Buatlah diagram venn (deskripsi) dan hitung berapa siswa yang suka keduanya!</w:t>
        <w:br/>
      </w:r>
    </w:p>
    <w:p>
      <w:r>
        <w:t>10. Sebuah jajar genjang memiliki luas 120 cm2 dan alas 15 cm. Hitunglah tinggi jajar genjang dan kelilingnya jika sisi miringnya 10 cm!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C</w:t>
      </w:r>
    </w:p>
    <w:p>
      <w:r>
        <w:rPr>
          <w:b/>
        </w:rPr>
        <w:t>2. D</w:t>
      </w:r>
    </w:p>
    <w:p>
      <w:r>
        <w:rPr>
          <w:b/>
        </w:rPr>
        <w:t>3. A</w:t>
      </w:r>
    </w:p>
    <w:p>
      <w:r>
        <w:rPr>
          <w:b/>
        </w:rPr>
        <w:t>4. B</w:t>
      </w:r>
    </w:p>
    <w:p>
      <w:r>
        <w:rPr>
          <w:b/>
        </w:rPr>
        <w:t>5. B</w:t>
      </w:r>
    </w:p>
    <w:p>
      <w:r>
        <w:rPr>
          <w:b/>
        </w:rPr>
        <w:t>6. A</w:t>
      </w:r>
    </w:p>
    <w:p>
      <w:r>
        <w:rPr>
          <w:b/>
        </w:rPr>
        <w:t>7. A</w:t>
      </w:r>
    </w:p>
    <w:p>
      <w:r>
        <w:rPr>
          <w:b/>
        </w:rPr>
        <w:t>8. A</w:t>
      </w:r>
    </w:p>
    <w:p>
      <w:r>
        <w:rPr>
          <w:b/>
        </w:rPr>
        <w:t>9. B</w:t>
      </w:r>
    </w:p>
    <w:p>
      <w:r>
        <w:rPr>
          <w:b/>
        </w:rPr>
        <w:t>10. B</w:t>
      </w:r>
    </w:p>
    <w:p>
      <w:r>
        <w:rPr>
          <w:b/>
        </w:rPr>
        <w:t>11. B</w:t>
      </w:r>
    </w:p>
    <w:p>
      <w:r>
        <w:rPr>
          <w:b/>
        </w:rPr>
        <w:t>12. B</w:t>
      </w:r>
    </w:p>
    <w:p>
      <w:r>
        <w:rPr>
          <w:b/>
        </w:rPr>
        <w:t>13. B</w:t>
      </w:r>
    </w:p>
    <w:p>
      <w:r>
        <w:rPr>
          <w:b/>
        </w:rPr>
        <w:t>14. C</w:t>
      </w:r>
    </w:p>
    <w:p>
      <w:r>
        <w:rPr>
          <w:b/>
        </w:rPr>
        <w:t>15. A</w:t>
      </w:r>
    </w:p>
    <w:p>
      <w:r>
        <w:rPr>
          <w:b/>
        </w:rPr>
        <w:t>16. A</w:t>
      </w:r>
    </w:p>
    <w:p>
      <w:r>
        <w:rPr>
          <w:b/>
        </w:rPr>
        <w:t>17. B</w:t>
      </w:r>
    </w:p>
    <w:p>
      <w:r>
        <w:rPr>
          <w:b/>
        </w:rPr>
        <w:t>18. C</w:t>
      </w:r>
    </w:p>
    <w:p>
      <w:r>
        <w:rPr>
          <w:b/>
        </w:rPr>
        <w:t>19. B</w:t>
      </w:r>
    </w:p>
    <w:p>
      <w:r>
        <w:rPr>
          <w:b/>
        </w:rPr>
        <w:t>20. B</w:t>
      </w:r>
    </w:p>
    <w:p>
      <w:r>
        <w:rPr>
          <w:b/>
        </w:rPr>
        <w:t>21. B</w:t>
      </w:r>
    </w:p>
    <w:p>
      <w:r>
        <w:rPr>
          <w:b/>
        </w:rPr>
        <w:t>22. B</w:t>
      </w:r>
    </w:p>
    <w:p>
      <w:r>
        <w:rPr>
          <w:b/>
        </w:rPr>
        <w:t>23. C</w:t>
      </w:r>
    </w:p>
    <w:p>
      <w:r>
        <w:rPr>
          <w:b/>
        </w:rPr>
        <w:t>24. A</w:t>
      </w:r>
    </w:p>
    <w:p>
      <w:r>
        <w:rPr>
          <w:b/>
        </w:rPr>
        <w:t>25. C</w:t>
      </w:r>
    </w:p>
    <w:p>
      <w:r>
        <w:t>1. 1. Sisa pekerjaan normal: (40 hari - 10 hari) = 30 hari oleh 30 pekerja.</w:t>
        <w:br/>
        <w:t>2. Sisa waktu tersedia: 30 hari - 6 hari (berhenti) = 24 hari.</w:t>
        <w:br/>
        <w:t>3. Gunakan perbandingan berbalik nilai:</w:t>
        <w:br/>
        <w:t xml:space="preserve">   30 hari -&gt; 30 pekerja</w:t>
        <w:br/>
        <w:t xml:space="preserve">   24 hari -&gt; x pekerja</w:t>
        <w:br/>
        <w:t xml:space="preserve">   30 * 30 = 24 * x</w:t>
        <w:br/>
        <w:t xml:space="preserve">   900 = 24x</w:t>
        <w:br/>
        <w:t xml:space="preserve">   x = 900 / 24 = 37,5 (dibulatkan menjadi 38 orang).</w:t>
        <w:br/>
        <w:t>4. Tambahan pekerja = 38 - 30 = 8 orang.</w:t>
      </w:r>
    </w:p>
    <w:p>
      <w:r>
        <w:t>2. 1. Modal Total = Harga Beli + Biaya Perbaikan = 8.000.000 + 500.000 = Rp8.500.000,00.</w:t>
        <w:br/>
        <w:t>2. Untung = 15% * 8.500.000 = (15/100) * 8.500.000 = 1.275.000.</w:t>
        <w:br/>
        <w:t>3. Harga Jual = Modal + Untung = 8.500.000 + 1.275.000 = Rp9.775.000,00.</w:t>
      </w:r>
    </w:p>
    <w:p>
      <w:r>
        <w:t>3. 1. Sudut sehadap besarnya sama: A1 = B5</w:t>
        <w:br/>
        <w:t xml:space="preserve">   4x + 20 = 6x - 10</w:t>
        <w:br/>
        <w:t xml:space="preserve">   20 + 10 = 6x - 4x</w:t>
        <w:br/>
        <w:t xml:space="preserve">   30 = 2x -&gt; x = 15.</w:t>
        <w:br/>
        <w:t>2. Besar Sudut B5 = 6(15) - 10 = 90 - 10 = 80 derajat.</w:t>
        <w:br/>
        <w:t>3. Pelurus B5 = 180 - 80 = 100 derajat.</w:t>
      </w:r>
    </w:p>
    <w:p>
      <w:r>
        <w:t>4. 1. Luas Taman (Besar) = 30 x 20 = 600 m2.</w:t>
        <w:br/>
        <w:t>2. Ukuran area dalam (tanpa jalan): Panjang = 30 - 2 - 2 = 26 m. Lebar = 20 - 2 - 2 = 16 m.</w:t>
        <w:br/>
        <w:t>3. Luas Area Dalam = 26 x 16 = 416 m2.</w:t>
        <w:br/>
        <w:t>4. Luas Jalan = Luas Taman - Luas Area Dalam = 600 - 416 = 184 m2.</w:t>
      </w:r>
    </w:p>
    <w:p>
      <w:r>
        <w:t>5. 1. Jumlah sudut segitiga 180. Sudut C = 180 - (90 + 30) = 60 derajat.</w:t>
        <w:br/>
        <w:t>2. Pada segitiga siku-siku dengan sudut 30-60-90, sisi di depan 30 derajat (BC) adalah setengah dari sisi miring (AC).</w:t>
        <w:br/>
        <w:t xml:space="preserve">   BC = 1/2 * AC</w:t>
        <w:br/>
        <w:t xml:space="preserve">   10 = 1/2 * AC</w:t>
        <w:br/>
        <w:t xml:space="preserve">   AC = 20 cm.</w:t>
      </w:r>
    </w:p>
    <w:p>
      <w:r>
        <w:t>6. 1. Bunga = (n/12) * %bunga * Modal</w:t>
        <w:br/>
        <w:t xml:space="preserve">   Bunga = (18/12) * (8/100) * 5.000.000</w:t>
        <w:br/>
        <w:t xml:space="preserve">   Bunga = 1,5 * 0,08 * 5.000.000</w:t>
        <w:br/>
        <w:t xml:space="preserve">   Bunga = 600.000.</w:t>
        <w:br/>
        <w:t>2. Jumlah Tabungan = Modal + Bunga = 5.000.000 + 600.000 = Rp5.600.000,00.</w:t>
      </w:r>
    </w:p>
    <w:p>
      <w:r>
        <w:t>7. 1. Cari Jarak Sebenarnya (JS) dari peta 1: JS = JP1 / S1 = 8 cm / (1/500.000) = 4.000.000 cm.</w:t>
        <w:br/>
        <w:t>2. Cari Skala Peta 2 (S2): S2 = JP2 / JS</w:t>
        <w:br/>
        <w:t xml:space="preserve">   S2 = 20 / 4.000.000</w:t>
        <w:br/>
        <w:t xml:space="preserve">   S2 = 1 / 200.000</w:t>
        <w:br/>
        <w:t xml:space="preserve">   Jadi, Skala Peta 2 adalah 1 : 200.000.</w:t>
      </w:r>
    </w:p>
    <w:p>
      <w:r>
        <w:t>8. 1. Luas Lantai = 6 m x 6 m = 36 m2 = 360.000 cm2.</w:t>
        <w:br/>
        <w:t>2. Luas 1 Keramik = 30 x 30 = 900 cm2.</w:t>
        <w:br/>
        <w:t>3. Banyak keramik butuh = 360.000 / 900 = 400 keping.</w:t>
        <w:br/>
        <w:t>4. Banyak dus = 400 / 10 = 40 dus.</w:t>
        <w:br/>
        <w:t>5. Biaya = 40 dus * Rp65.000 = Rp2.600.000,00.</w:t>
      </w:r>
    </w:p>
    <w:p>
      <w:r>
        <w:t>9. Misal yang suka keduanya = x.</w:t>
        <w:br/>
        <w:t>Total = (Suka MTK saja) + (Suka IPA saja) + (Suka Keduanya) + (Tidak Suka)</w:t>
        <w:br/>
        <w:t>40 = (20 - x) + (15 - x) + x + 5</w:t>
        <w:br/>
        <w:t>40 = 20 + 15 + 5 - x</w:t>
        <w:br/>
        <w:t>40 = 40 - x</w:t>
        <w:br/>
        <w:t>x = 0. (Tunggu, cek logika soal. Jika total 40, Suka MTK 20, IPA 15, Tidak suka 5. 20+15+5=40. Ini berarti himpunan saling lepas atau x=0. Mari ganti angka agar ada irisan: Misal Total 40, MTK 25, IPA 20, Tidak suka 5).</w:t>
        <w:br/>
        <w:t>Revisi Soal &amp; Jawaban: Total 40, MTK 25, IPA 20, Tidak suka 5.</w:t>
        <w:br/>
        <w:t>40 = (25-x) + (20-x) + x + 5</w:t>
        <w:br/>
        <w:t>40 = 50 - x</w:t>
        <w:br/>
        <w:t>x = 10. Jadi 10 siswa suka keduanya.</w:t>
      </w:r>
    </w:p>
    <w:p>
      <w:r>
        <w:t>10. 1. Cari tinggi: Luas = alas * tinggi</w:t>
        <w:br/>
        <w:t xml:space="preserve">   120 = 15 * t -&gt; t = 120 / 15 = 8 cm.</w:t>
        <w:br/>
        <w:t>2. Keliling = 2 * (alas + sisi miring)</w:t>
        <w:br/>
        <w:t xml:space="preserve">   K = 2 * (15 + 10)</w:t>
        <w:br/>
        <w:t xml:space="preserve">   K = 2 * 25 = 50 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