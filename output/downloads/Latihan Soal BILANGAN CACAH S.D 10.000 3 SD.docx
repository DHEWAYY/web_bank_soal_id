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BILANGAN CACAH S.D 10.000 - 3 SD Semester GANJIL</w:t>
      </w:r>
    </w:p>
    <w:p>
      <w:pPr>
        <w:jc w:val="center"/>
      </w:pPr>
      <w:r>
        <w:t>Mapel: MATEMATIKA | Kelas: 3 SD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Lambang bilangan dari 'empat ribu lima ratus tujuh' adalah...</w:t>
      </w:r>
    </w:p>
    <w:p>
      <w:pPr>
        <w:ind w:left="720"/>
      </w:pPr>
      <w:r>
        <w:t>A. 4.057</w:t>
        <w:br/>
        <w:t>B. 4.507</w:t>
        <w:br/>
        <w:t>C. 4.570</w:t>
        <w:br/>
        <w:t>D. 4.750</w:t>
      </w:r>
    </w:p>
    <w:p>
      <w:r>
        <w:t>2. Nama bilangan dari 8.012 adalah...</w:t>
      </w:r>
    </w:p>
    <w:p>
      <w:pPr>
        <w:ind w:left="720"/>
      </w:pPr>
      <w:r>
        <w:t>A. Delapan ribu dua belas</w:t>
        <w:br/>
        <w:t>B. Delapan ribu seratus dua</w:t>
        <w:br/>
        <w:t>C. Delapan ribu satu dua</w:t>
        <w:br/>
        <w:t>D. Delapan puluh dua belas</w:t>
      </w:r>
    </w:p>
    <w:p>
      <w:r>
        <w:t>3. Nilai tempat angka 6 pada bilangan 6.789 adalah...</w:t>
      </w:r>
    </w:p>
    <w:p>
      <w:pPr>
        <w:ind w:left="720"/>
      </w:pPr>
      <w:r>
        <w:t>A. Satuan</w:t>
        <w:br/>
        <w:t>B. Puluhan</w:t>
        <w:br/>
        <w:t>C. Ratusan</w:t>
        <w:br/>
        <w:t>D. Ribuan</w:t>
      </w:r>
    </w:p>
    <w:p>
      <w:r>
        <w:t>4. Angka 4 pada bilangan 3.421 menempati nilai tempat ratusan. Nilai angka tersebut adalah...</w:t>
      </w:r>
    </w:p>
    <w:p>
      <w:pPr>
        <w:ind w:left="720"/>
      </w:pPr>
      <w:r>
        <w:t>A. 4</w:t>
        <w:br/>
        <w:t>B. 40</w:t>
        <w:br/>
        <w:t>C. 400</w:t>
        <w:br/>
        <w:t>D. 4.000</w:t>
      </w:r>
    </w:p>
    <w:p>
      <w:r>
        <w:t>5. Bentuk panjang dari bilangan 5.904 adalah...</w:t>
      </w:r>
    </w:p>
    <w:p>
      <w:pPr>
        <w:ind w:left="720"/>
      </w:pPr>
      <w:r>
        <w:t>A. 5.000 + 900 + 40</w:t>
        <w:br/>
        <w:t>B. 5.000 + 90 + 4</w:t>
        <w:br/>
        <w:t>C. 5.000 + 900 + 4</w:t>
        <w:br/>
        <w:t>D. 500 + 90 + 4</w:t>
      </w:r>
    </w:p>
    <w:p>
      <w:r>
        <w:t>6. Hasil dari 2.345 + 1.250 adalah...</w:t>
      </w:r>
    </w:p>
    <w:p>
      <w:pPr>
        <w:ind w:left="720"/>
      </w:pPr>
      <w:r>
        <w:t>A. 3.595</w:t>
        <w:br/>
        <w:t>B. 3.585</w:t>
        <w:br/>
        <w:t>C. 3.695</w:t>
        <w:br/>
        <w:t>D. 3.495</w:t>
      </w:r>
    </w:p>
    <w:p>
      <w:r>
        <w:t>7. Hasil dari 4.560 - 2.130 adalah...</w:t>
      </w:r>
    </w:p>
    <w:p>
      <w:pPr>
        <w:ind w:left="720"/>
      </w:pPr>
      <w:r>
        <w:t>A. 2.420</w:t>
        <w:br/>
        <w:t>B. 2.430</w:t>
        <w:br/>
        <w:t>C. 2.330</w:t>
        <w:br/>
        <w:t>D. 2.530</w:t>
      </w:r>
    </w:p>
    <w:p>
      <w:r>
        <w:t>8. Bilangan yang terletak di antara 3.456 dan 3.458 adalah...</w:t>
      </w:r>
    </w:p>
    <w:p>
      <w:pPr>
        <w:ind w:left="720"/>
      </w:pPr>
      <w:r>
        <w:t>A. 3.455</w:t>
        <w:br/>
        <w:t>B. 3.457</w:t>
        <w:br/>
        <w:t>C. 3.459</w:t>
        <w:br/>
        <w:t>D. 3.547</w:t>
      </w:r>
    </w:p>
    <w:p>
      <w:r>
        <w:t>9. Manakah pernyataan yang benar di bawah ini?</w:t>
      </w:r>
    </w:p>
    <w:p>
      <w:pPr>
        <w:ind w:left="720"/>
      </w:pPr>
      <w:r>
        <w:t>A. 4.500 &lt; 4.050</w:t>
        <w:br/>
        <w:t>B. 7.890 &gt; 7.980</w:t>
        <w:br/>
        <w:t>C. 2.341 &lt; 2.345</w:t>
        <w:br/>
        <w:t>D. 6.000 = 6.001</w:t>
      </w:r>
    </w:p>
    <w:p>
      <w:r>
        <w:t>10. Hasil dari 1.200 + 3.400 + 500 adalah...</w:t>
      </w:r>
    </w:p>
    <w:p>
      <w:pPr>
        <w:ind w:left="720"/>
      </w:pPr>
      <w:r>
        <w:t>A. 4.100</w:t>
        <w:br/>
        <w:t>B. 5.100</w:t>
        <w:br/>
        <w:t>C. 5.000</w:t>
        <w:br/>
        <w:t>D. 5.200</w:t>
      </w:r>
    </w:p>
    <w:p>
      <w:r>
        <w:t>11. Urutan bilangan dari yang terkecil adalah...</w:t>
      </w:r>
    </w:p>
    <w:p>
      <w:pPr>
        <w:ind w:left="720"/>
      </w:pPr>
      <w:r>
        <w:t>A. 1.200, 1.100, 1.300</w:t>
        <w:br/>
        <w:t>B. 4.500, 4.600, 4.400</w:t>
        <w:br/>
        <w:t>C. 2.050, 2.150, 2.250</w:t>
        <w:br/>
        <w:t>D. 5.000, 4.000, 3.000</w:t>
      </w:r>
    </w:p>
    <w:p>
      <w:r>
        <w:t>12. Bilangan 7.643 jika dibulatkan ke ribuan terdekat menjadi...</w:t>
      </w:r>
    </w:p>
    <w:p>
      <w:pPr>
        <w:ind w:left="720"/>
      </w:pPr>
      <w:r>
        <w:t>A. 7.000</w:t>
        <w:br/>
        <w:t>B. 8.000</w:t>
        <w:br/>
        <w:t>C. 7.600</w:t>
        <w:br/>
        <w:t>D. 7.700</w:t>
      </w:r>
    </w:p>
    <w:p>
      <w:r>
        <w:t>13. Hasil dari 8.900 - 4.500 - 1.200 adalah...</w:t>
      </w:r>
    </w:p>
    <w:p>
      <w:pPr>
        <w:ind w:left="720"/>
      </w:pPr>
      <w:r>
        <w:t>A. 3.200</w:t>
        <w:br/>
        <w:t>B. 4.400</w:t>
        <w:br/>
        <w:t>C. 3.400</w:t>
        <w:br/>
        <w:t>D. 2.200</w:t>
      </w:r>
    </w:p>
    <w:p>
      <w:r>
        <w:t>14. Sebuah toko memiliki 2.500 butir telur. Terjual 1.200 butir. Sisa telur adalah...</w:t>
      </w:r>
    </w:p>
    <w:p>
      <w:pPr>
        <w:ind w:left="720"/>
      </w:pPr>
      <w:r>
        <w:t>A. 1.300</w:t>
        <w:br/>
        <w:t>B. 1.200</w:t>
        <w:br/>
        <w:t>C. 1.400</w:t>
        <w:br/>
        <w:t>D. 1.500</w:t>
      </w:r>
    </w:p>
    <w:p>
      <w:r>
        <w:t>15. Lani memiliki 1.250 stiker, Edo memberi Lani 750 stiker lagi. Berapa stiker Lani sekarang?</w:t>
      </w:r>
    </w:p>
    <w:p>
      <w:pPr>
        <w:ind w:left="720"/>
      </w:pPr>
      <w:r>
        <w:t>A. 1.900</w:t>
        <w:br/>
        <w:t>B. 2.000</w:t>
        <w:br/>
        <w:t>C. 2.100</w:t>
        <w:br/>
        <w:t>D. 2.050</w:t>
      </w:r>
    </w:p>
    <w:p>
      <w:r>
        <w:t>16. Angka 0 pada bilangan 9.087 menempati tempat...</w:t>
      </w:r>
    </w:p>
    <w:p>
      <w:pPr>
        <w:ind w:left="720"/>
      </w:pPr>
      <w:r>
        <w:t>A. Satuan</w:t>
        <w:br/>
        <w:t>B. Puluhan</w:t>
        <w:br/>
        <w:t>C. Ratusan</w:t>
        <w:br/>
        <w:t>D. Ribuan</w:t>
      </w:r>
    </w:p>
    <w:p>
      <w:r>
        <w:t>17. Bilangan yang nilainya lebih besar dari 6.780 adalah...</w:t>
      </w:r>
    </w:p>
    <w:p>
      <w:pPr>
        <w:ind w:left="720"/>
      </w:pPr>
      <w:r>
        <w:t>A. 6.779</w:t>
        <w:br/>
        <w:t>B. 6.708</w:t>
        <w:br/>
        <w:t>C. 6.800</w:t>
        <w:br/>
        <w:t>D. 5.999</w:t>
      </w:r>
    </w:p>
    <w:p>
      <w:r>
        <w:t>18. Hasil penjumlahan 3.456 dan 2.678 adalah...</w:t>
      </w:r>
    </w:p>
    <w:p>
      <w:pPr>
        <w:ind w:left="720"/>
      </w:pPr>
      <w:r>
        <w:t>A. 6.134</w:t>
        <w:br/>
        <w:t>B. 5.134</w:t>
        <w:br/>
        <w:t>C. 6.034</w:t>
        <w:br/>
        <w:t>D. 6.234</w:t>
      </w:r>
    </w:p>
    <w:p>
      <w:r>
        <w:t>19. Selisih angka 7 pada bilangan 7.721 adalah...</w:t>
      </w:r>
    </w:p>
    <w:p>
      <w:pPr>
        <w:ind w:left="720"/>
      </w:pPr>
      <w:r>
        <w:t>A. 0</w:t>
        <w:br/>
        <w:t>B. 6.300</w:t>
        <w:br/>
        <w:t>C. 7.000</w:t>
        <w:br/>
        <w:t>D. 700</w:t>
      </w:r>
    </w:p>
    <w:p>
      <w:r>
        <w:t>20. Sari ingin membeli buku seharga 8.500 rupiah. Ia sudah punya 5.000 rupiah. Kurangnya adalah...</w:t>
      </w:r>
    </w:p>
    <w:p>
      <w:pPr>
        <w:ind w:left="720"/>
      </w:pPr>
      <w:r>
        <w:t>A. 3.000</w:t>
        <w:br/>
        <w:t>B. 3.500</w:t>
        <w:br/>
        <w:t>C. 4.000</w:t>
        <w:br/>
        <w:t>D. 2.500</w:t>
      </w:r>
    </w:p>
    <w:p>
      <w:r>
        <w:t>21. Bilangan ganjil setelah 2.441 adalah...</w:t>
      </w:r>
    </w:p>
    <w:p>
      <w:pPr>
        <w:ind w:left="720"/>
      </w:pPr>
      <w:r>
        <w:t>A. 2.442</w:t>
        <w:br/>
        <w:t>B. 2.443</w:t>
        <w:br/>
        <w:t>C. 2.444</w:t>
        <w:br/>
        <w:t>D. 2.445</w:t>
      </w:r>
    </w:p>
    <w:p>
      <w:r>
        <w:t>22. Hasil pengurangan 7.000 - 3.450 adalah...</w:t>
      </w:r>
    </w:p>
    <w:p>
      <w:pPr>
        <w:ind w:left="720"/>
      </w:pPr>
      <w:r>
        <w:t>A. 3.550</w:t>
        <w:br/>
        <w:t>B. 3.650</w:t>
        <w:br/>
        <w:t>C. 4.550</w:t>
        <w:br/>
        <w:t>D. 4.650</w:t>
      </w:r>
    </w:p>
    <w:p>
      <w:r>
        <w:t>23. Urutan 4.321, 4.123, 4.213, 4.312 dari yang terbesar adalah...</w:t>
      </w:r>
    </w:p>
    <w:p>
      <w:pPr>
        <w:ind w:left="720"/>
      </w:pPr>
      <w:r>
        <w:t>A. 4.321, 4.312, 4.213, 4.123</w:t>
        <w:br/>
        <w:t>B. 4.321, 4.213, 4.312, 4.123</w:t>
        <w:br/>
        <w:t>C. 4.123, 4.213, 4.312, 4.321</w:t>
        <w:br/>
        <w:t>D. 4.312, 4.321, 4.213, 4.123</w:t>
      </w:r>
    </w:p>
    <w:p>
      <w:r>
        <w:t>24. Ibu membeli 3.250 gram gula dan 1.500 gram tepung. Berat belanjaan ibu seluruhnya...</w:t>
      </w:r>
    </w:p>
    <w:p>
      <w:pPr>
        <w:ind w:left="720"/>
      </w:pPr>
      <w:r>
        <w:t>A. 4.750 gram</w:t>
        <w:br/>
        <w:t>B. 4.650 gram</w:t>
        <w:br/>
        <w:t>C. 5.750 gram</w:t>
        <w:br/>
        <w:t>D. 4.850 gram</w:t>
      </w:r>
    </w:p>
    <w:p>
      <w:r>
        <w:t>25. Bilangan cacah yang paling mendekati 10.000 adalah...</w:t>
      </w:r>
    </w:p>
    <w:p>
      <w:pPr>
        <w:ind w:left="720"/>
      </w:pPr>
      <w:r>
        <w:t>A. 9.000</w:t>
        <w:br/>
        <w:t>B. 9.900</w:t>
        <w:br/>
        <w:t>C. 9.999</w:t>
        <w:br/>
        <w:t>D. 9.990</w:t>
      </w:r>
    </w:p>
    <w:p>
      <w:pPr>
        <w:pStyle w:val="Heading1"/>
      </w:pPr>
      <w:r>
        <w:t>B. Soal Uraian</w:t>
      </w:r>
    </w:p>
    <w:p>
      <w:r>
        <w:t>1. Susunlah angka 4, 7, 0, dan 2 menjadi bilangan 4 angka yang paling besar dan paling kecil!</w:t>
        <w:br/>
      </w:r>
    </w:p>
    <w:p>
      <w:r>
        <w:t>2. Tentukan nilai tempat dan nilai angka dari setiap digit pada bilangan 8.305!</w:t>
        <w:br/>
      </w:r>
    </w:p>
    <w:p>
      <w:r>
        <w:t>3. Sebuah peternakan menghasilkan 3.450 butir telur di bulan Januari dan 4.725 butir di bulan Februari. Berapa total telur selama dua bulan tersebut?</w:t>
        <w:br/>
      </w:r>
    </w:p>
    <w:p>
      <w:r>
        <w:t>4. Di sebuah gudang terdapat 9.500 kg beras. Hari ini dikirim ke pasar sebanyak 3.650 kg dan besok dikirim lagi 2.400 kg. Berapa sisa beras di gudang?</w:t>
        <w:br/>
      </w:r>
    </w:p>
    <w:p>
      <w:r>
        <w:t>5. Lengkapilah deret bilangan berikut: 2.100, 2.300, 2.500, ..., ..., 3.100</w:t>
        <w:br/>
      </w:r>
    </w:p>
    <w:p>
      <w:r>
        <w:t>6. Pak Budi memanen 5.670 buah semangka. Ternyata ada 450 buah yang busuk. Pak Budi ingin menjual sisanya dan laku sebanyak 3.200 buah. Berapa sisa buah semangka Pak Budi sekarang?</w:t>
        <w:br/>
      </w:r>
    </w:p>
    <w:p>
      <w:r>
        <w:t>7. Bandingkan bilangan 6.543 dan 6.534. Jelaskan alasanmu menggunakan nilai tempat!</w:t>
        <w:br/>
      </w:r>
    </w:p>
    <w:p>
      <w:r>
        <w:t>8. Tuliskan bentuk panjang dari (4 x 1.000) + (0 x 100) + (9 x 10) + (2 x 1) dan tentukan nama bilangannya!</w:t>
        <w:br/>
      </w:r>
    </w:p>
    <w:p>
      <w:r>
        <w:t>9. Seorang pedagang memiliki uang 10.000 rupiah. Ia membeli pulpen seharga 2.500 rupiah dan buku seharga 4.750 rupiah. Berapa uang kembaliannya?</w:t>
        <w:br/>
      </w:r>
    </w:p>
    <w:p>
      <w:r>
        <w:t>10. Sebuah perpustakaan memiliki 6.780 buku. Datang sumbangan buku baru sebanyak 1.500 buku, namun ada 890 buku yang rusak dan harus dibuang. Berapa jumlah buku yang layak pakai sekarang?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B</w:t>
      </w:r>
    </w:p>
    <w:p>
      <w:r>
        <w:rPr>
          <w:b/>
        </w:rPr>
        <w:t>2. A</w:t>
      </w:r>
    </w:p>
    <w:p>
      <w:r>
        <w:rPr>
          <w:b/>
        </w:rPr>
        <w:t>3. D</w:t>
      </w:r>
    </w:p>
    <w:p>
      <w:r>
        <w:rPr>
          <w:b/>
        </w:rPr>
        <w:t>4. C</w:t>
      </w:r>
    </w:p>
    <w:p>
      <w:r>
        <w:rPr>
          <w:b/>
        </w:rPr>
        <w:t>5. C</w:t>
      </w:r>
    </w:p>
    <w:p>
      <w:r>
        <w:rPr>
          <w:b/>
        </w:rPr>
        <w:t>6. A</w:t>
      </w:r>
    </w:p>
    <w:p>
      <w:r>
        <w:rPr>
          <w:b/>
        </w:rPr>
        <w:t>7. B</w:t>
      </w:r>
    </w:p>
    <w:p>
      <w:r>
        <w:rPr>
          <w:b/>
        </w:rPr>
        <w:t>8. B</w:t>
      </w:r>
    </w:p>
    <w:p>
      <w:r>
        <w:rPr>
          <w:b/>
        </w:rPr>
        <w:t>9. C</w:t>
      </w:r>
    </w:p>
    <w:p>
      <w:r>
        <w:rPr>
          <w:b/>
        </w:rPr>
        <w:t>10. B</w:t>
      </w:r>
    </w:p>
    <w:p>
      <w:r>
        <w:rPr>
          <w:b/>
        </w:rPr>
        <w:t>11. C</w:t>
      </w:r>
    </w:p>
    <w:p>
      <w:r>
        <w:rPr>
          <w:b/>
        </w:rPr>
        <w:t>12. B</w:t>
      </w:r>
    </w:p>
    <w:p>
      <w:r>
        <w:rPr>
          <w:b/>
        </w:rPr>
        <w:t>13. A</w:t>
      </w:r>
    </w:p>
    <w:p>
      <w:r>
        <w:rPr>
          <w:b/>
        </w:rPr>
        <w:t>14. A</w:t>
      </w:r>
    </w:p>
    <w:p>
      <w:r>
        <w:rPr>
          <w:b/>
        </w:rPr>
        <w:t>15. B</w:t>
      </w:r>
    </w:p>
    <w:p>
      <w:r>
        <w:rPr>
          <w:b/>
        </w:rPr>
        <w:t>16. C</w:t>
      </w:r>
    </w:p>
    <w:p>
      <w:r>
        <w:rPr>
          <w:b/>
        </w:rPr>
        <w:t>17. C</w:t>
      </w:r>
    </w:p>
    <w:p>
      <w:r>
        <w:rPr>
          <w:b/>
        </w:rPr>
        <w:t>18. A</w:t>
      </w:r>
    </w:p>
    <w:p>
      <w:r>
        <w:rPr>
          <w:b/>
        </w:rPr>
        <w:t>19. B</w:t>
      </w:r>
    </w:p>
    <w:p>
      <w:r>
        <w:rPr>
          <w:b/>
        </w:rPr>
        <w:t>20. B</w:t>
      </w:r>
    </w:p>
    <w:p>
      <w:r>
        <w:rPr>
          <w:b/>
        </w:rPr>
        <w:t>21. B</w:t>
      </w:r>
    </w:p>
    <w:p>
      <w:r>
        <w:rPr>
          <w:b/>
        </w:rPr>
        <w:t>22. A</w:t>
      </w:r>
    </w:p>
    <w:p>
      <w:r>
        <w:rPr>
          <w:b/>
        </w:rPr>
        <w:t>23. A</w:t>
      </w:r>
    </w:p>
    <w:p>
      <w:r>
        <w:rPr>
          <w:b/>
        </w:rPr>
        <w:t>24. A</w:t>
      </w:r>
    </w:p>
    <w:p>
      <w:r>
        <w:rPr>
          <w:b/>
        </w:rPr>
        <w:t>25. C</w:t>
      </w:r>
    </w:p>
    <w:p>
      <w:r>
        <w:t>1. Untuk bilangan terbesar, susun angka dari yang terbesar ke terkecil: 7, 4, 2, 0 menjadi 7.420. Untuk bilangan terkecil, susun dari yang terkecil (selain nol di depan) ke terbesar: 2, 0, 4, 7 menjadi 2.047.</w:t>
      </w:r>
    </w:p>
    <w:p>
      <w:r>
        <w:t>2. 8: Ribuan (8.000), 3: Ratusan (300), 0: Puluhan (0), 5: Satuan (5).</w:t>
      </w:r>
    </w:p>
    <w:p>
      <w:r>
        <w:t>3. Rumus: Total = Januari + Februari. Langkah: 3.450 + 4.725 = 8.175 butir telur.</w:t>
      </w:r>
    </w:p>
    <w:p>
      <w:r>
        <w:t>4. Langkah 1 (Total keluar): 3.650 + 2.400 = 6.050 kg. Langkah 2 (Sisa): 9.500 - 6.050 = 3.450 kg beras.</w:t>
      </w:r>
    </w:p>
    <w:p>
      <w:r>
        <w:t>5. Pola: Penambahan 200 setiap langkah (2.300 - 2.100 = 200). Maka: 2.500 + 200 = 2.700, dan 2.700 + 200 = 2.900. Deret lengkap: 2.100, 2.300, 2.500, 2.700, 2.900, 3.100.</w:t>
      </w:r>
    </w:p>
    <w:p>
      <w:r>
        <w:t>6. Langkah 1 (Buah bagus): 5.670 - 450 = 5.220. Langkah 2 (Sisa setelah dijual): 5.220 - 3.200 = 2.020 buah.</w:t>
      </w:r>
    </w:p>
    <w:p>
      <w:r>
        <w:t>7. 6.543 &gt; 6.534. Alasan: Angka ribuan sama (6), angka ratusan sama (5), namun pada nilai tempat puluhan, angka 4 lebih besar dari 3 (40 &gt; 30).</w:t>
      </w:r>
    </w:p>
    <w:p>
      <w:r>
        <w:t>8. Hasil: 4.000 + 0 + 90 + 2 = 4.092. Nama bilangan: Empat ribu sembilan puluh dua.</w:t>
      </w:r>
    </w:p>
    <w:p>
      <w:r>
        <w:t>9. Total belanja = 2.500 + 4.750 = 7.250. Kembalian = 10.000 - 7.250 = 2.750 rupiah.</w:t>
      </w:r>
    </w:p>
    <w:p>
      <w:r>
        <w:t>10. Jumlah awal + sumbangan = 6.780 + 1.500 = 8.280. Buku layak = 8.280 - 890 = 7.390 buku.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