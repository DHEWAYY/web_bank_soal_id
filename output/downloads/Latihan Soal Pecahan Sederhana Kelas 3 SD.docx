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Pecahan Sederhana - 3 SD Semester GANJIL</w:t>
      </w:r>
    </w:p>
    <w:p>
      <w:pPr>
        <w:jc w:val="center"/>
      </w:pPr>
      <w:r>
        <w:t>Mapel: MATEMATIKA | Kelas: 3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Bilangan pecahan terdiri dari dua angka, yaitu angka di atas dan angka di bawah. Angka yang berada di atas disebut...</w:t>
      </w:r>
    </w:p>
    <w:p>
      <w:pPr>
        <w:ind w:left="720"/>
      </w:pPr>
      <w:r>
        <w:t>A. Penyebut</w:t>
        <w:br/>
        <w:t>B. Pembilang</w:t>
        <w:br/>
        <w:t>C. Pencacah</w:t>
        <w:br/>
        <w:t>D. Pembagi</w:t>
      </w:r>
    </w:p>
    <w:p>
      <w:r>
        <w:t>2. Ibu memotong sebuah kue bolu menjadi 4 bagian sama besar. Satu bagian kue tersebut bernilai pecahan...</w:t>
      </w:r>
    </w:p>
    <w:p>
      <w:pPr>
        <w:ind w:left="720"/>
      </w:pPr>
      <w:r>
        <w:t>A. 1/2</w:t>
        <w:br/>
        <w:t>B. 1/3</w:t>
        <w:br/>
        <w:t>C. 1/4</w:t>
        <w:br/>
        <w:t>D. 4/1</w:t>
      </w:r>
    </w:p>
    <w:p>
      <w:r>
        <w:t>3. Pada pecahan 3/8, angka 8 disebut...</w:t>
      </w:r>
    </w:p>
    <w:p>
      <w:pPr>
        <w:ind w:left="720"/>
      </w:pPr>
      <w:r>
        <w:t>A. Pembilang</w:t>
        <w:br/>
        <w:t>B. Penyebut</w:t>
        <w:br/>
        <w:t>C. Pembagi</w:t>
        <w:br/>
        <w:t>D. Hasil</w:t>
      </w:r>
    </w:p>
    <w:p>
      <w:r>
        <w:t>4. Pecahan 'dua per lima' ditulis dengan lambang bilangan...</w:t>
      </w:r>
    </w:p>
    <w:p>
      <w:pPr>
        <w:ind w:left="720"/>
      </w:pPr>
      <w:r>
        <w:t>A. 2/5</w:t>
        <w:br/>
        <w:t>B. 5/2</w:t>
        <w:br/>
        <w:t>C. 25</w:t>
        <w:br/>
        <w:t>D. 52</w:t>
      </w:r>
    </w:p>
    <w:p>
      <w:r>
        <w:t>5. Perhatikan pecahan 1/2, 1/3, dan 1/4. Pecahan yang nilainya paling besar adalah...</w:t>
      </w:r>
    </w:p>
    <w:p>
      <w:pPr>
        <w:ind w:left="720"/>
      </w:pPr>
      <w:r>
        <w:t>A. 1/4</w:t>
        <w:br/>
        <w:t>B. 1/3</w:t>
        <w:br/>
        <w:t>C. 1/2</w:t>
        <w:br/>
        <w:t>D. Semua sama</w:t>
      </w:r>
    </w:p>
    <w:p>
      <w:r>
        <w:t>6. Sebuah semangka dibagi menjadi 6 potong sama besar. Ani memakan 2 potong. Pecahan yang menunjukkan bagian yang dimakan Ani adalah...</w:t>
      </w:r>
    </w:p>
    <w:p>
      <w:pPr>
        <w:ind w:left="720"/>
      </w:pPr>
      <w:r>
        <w:t>A. 1/6</w:t>
        <w:br/>
        <w:t>B. 2/6</w:t>
        <w:br/>
        <w:t>C. 3/6</w:t>
        <w:br/>
        <w:t>D. 6/2</w:t>
      </w:r>
    </w:p>
    <w:p>
      <w:r>
        <w:t>7. Tanda perbandingan yang tepat untuk 2/5 ... 4/5 adalah...</w:t>
      </w:r>
    </w:p>
    <w:p>
      <w:pPr>
        <w:ind w:left="720"/>
      </w:pPr>
      <w:r>
        <w:t>A. &gt;</w:t>
        <w:br/>
        <w:t>B. &lt;</w:t>
        <w:br/>
        <w:t>C. =</w:t>
        <w:br/>
        <w:t>D. +</w:t>
      </w:r>
    </w:p>
    <w:p>
      <w:r>
        <w:t>8. Hasil penjumlahan dari 2/7 + 3/7 adalah...</w:t>
      </w:r>
    </w:p>
    <w:p>
      <w:pPr>
        <w:ind w:left="720"/>
      </w:pPr>
      <w:r>
        <w:t>A. 5/14</w:t>
        <w:br/>
        <w:t>B. 6/7</w:t>
        <w:br/>
        <w:t>C. 5/7</w:t>
        <w:br/>
        <w:t>D. 6/14</w:t>
      </w:r>
    </w:p>
    <w:p>
      <w:r>
        <w:t>9. Dayu memiliki pita 3/8 meter. Siti memiliki pita 5/8 meter. Panjang pita keduanya jika digabung adalah...</w:t>
      </w:r>
    </w:p>
    <w:p>
      <w:pPr>
        <w:ind w:left="720"/>
      </w:pPr>
      <w:r>
        <w:t>A. 8/8 meter</w:t>
        <w:br/>
        <w:t>B. 2/8 meter</w:t>
        <w:br/>
        <w:t>C. 8/16 meter</w:t>
        <w:br/>
        <w:t>D. 15/64 meter</w:t>
      </w:r>
    </w:p>
    <w:p>
      <w:r>
        <w:t>10. Pecahan 4/4 senilai dengan bilangan bulat...</w:t>
      </w:r>
    </w:p>
    <w:p>
      <w:pPr>
        <w:ind w:left="720"/>
      </w:pPr>
      <w:r>
        <w:t>A. 0</w:t>
        <w:br/>
        <w:t>B. 1</w:t>
        <w:br/>
        <w:t>C. 4</w:t>
        <w:br/>
        <w:t>D. 16</w:t>
      </w:r>
    </w:p>
    <w:p>
      <w:r>
        <w:t>11. Ibu mempunyai 1 buah apel. Apel itu dipotong menjadi 2 bagian sama besar. Setiap bagian disebut...</w:t>
      </w:r>
    </w:p>
    <w:p>
      <w:pPr>
        <w:ind w:left="720"/>
      </w:pPr>
      <w:r>
        <w:t>A. Satu per dua</w:t>
        <w:br/>
        <w:t>B. Satu per satu</w:t>
        <w:br/>
        <w:t>C. Dua per satu</w:t>
        <w:br/>
        <w:t>D. Dua per dua</w:t>
      </w:r>
    </w:p>
    <w:p>
      <w:r>
        <w:t>12. Hasil pengurangan dari 7/9 - 4/9 adalah...</w:t>
      </w:r>
    </w:p>
    <w:p>
      <w:pPr>
        <w:ind w:left="720"/>
      </w:pPr>
      <w:r>
        <w:t>A. 3/0</w:t>
        <w:br/>
        <w:t>B. 11/9</w:t>
        <w:br/>
        <w:t>C. 3/18</w:t>
        <w:br/>
        <w:t>D. 3/9</w:t>
      </w:r>
    </w:p>
    <w:p>
      <w:r>
        <w:t>13. Manakah di bawah ini yang merupakan pecahan dengan nilai terkecil?</w:t>
      </w:r>
    </w:p>
    <w:p>
      <w:pPr>
        <w:ind w:left="720"/>
      </w:pPr>
      <w:r>
        <w:t>A. 1/10</w:t>
        <w:br/>
        <w:t>B. 1/2</w:t>
        <w:br/>
        <w:t>C. 1/5</w:t>
        <w:br/>
        <w:t>D. 1/8</w:t>
      </w:r>
    </w:p>
    <w:p>
      <w:r>
        <w:t>14. Edo membawa bekal cokelat batangan yang dibagi menjadi 10 potong. Edo memakan 3 potong. Sisa cokelat Edo adalah...</w:t>
      </w:r>
    </w:p>
    <w:p>
      <w:pPr>
        <w:ind w:left="720"/>
      </w:pPr>
      <w:r>
        <w:t>A. 3/10</w:t>
        <w:br/>
        <w:t>B. 7/10</w:t>
        <w:br/>
        <w:t>C. 10/10</w:t>
        <w:br/>
        <w:t>D. 7/7</w:t>
      </w:r>
    </w:p>
    <w:p>
      <w:r>
        <w:t>15. Tanda yang tepat untuk mengisi titik-titik pada 3/6 ... 5/6 adalah...</w:t>
      </w:r>
    </w:p>
    <w:p>
      <w:pPr>
        <w:ind w:left="720"/>
      </w:pPr>
      <w:r>
        <w:t>A. &gt;</w:t>
        <w:br/>
        <w:t>B. &lt;</w:t>
        <w:br/>
        <w:t>C. =</w:t>
        <w:br/>
        <w:t>D. /</w:t>
      </w:r>
    </w:p>
    <w:p>
      <w:r>
        <w:t>16. Pecahan lima per delapan ditulis...</w:t>
      </w:r>
    </w:p>
    <w:p>
      <w:pPr>
        <w:ind w:left="720"/>
      </w:pPr>
      <w:r>
        <w:t>A. 5-8</w:t>
        <w:br/>
        <w:t>B. 8/5</w:t>
        <w:br/>
        <w:t>C. 5/8</w:t>
        <w:br/>
        <w:t>D. 58</w:t>
      </w:r>
    </w:p>
    <w:p>
      <w:r>
        <w:t>17. Sebuah kertas lipat dibagi menjadi 4 bagian. 2 bagian diarsir. Nilai pecahan bagian yang diarsir adalah...</w:t>
      </w:r>
    </w:p>
    <w:p>
      <w:pPr>
        <w:ind w:left="720"/>
      </w:pPr>
      <w:r>
        <w:t>A. 1/4</w:t>
        <w:br/>
        <w:t>B. 2/4</w:t>
        <w:br/>
        <w:t>C. 3/4</w:t>
        <w:br/>
        <w:t>D. 4/2</w:t>
      </w:r>
    </w:p>
    <w:p>
      <w:r>
        <w:t>18. Kakak mempunyai tali rafia 6/8 meter. Digunakan untuk mengikat koran 4/8 meter. Sisa tali kakak adalah...</w:t>
      </w:r>
    </w:p>
    <w:p>
      <w:pPr>
        <w:ind w:left="720"/>
      </w:pPr>
      <w:r>
        <w:t>A. 2/8</w:t>
        <w:br/>
        <w:t>B. 10/8</w:t>
        <w:br/>
        <w:t>C. 2/0</w:t>
        <w:br/>
        <w:t>D. 2/16</w:t>
      </w:r>
    </w:p>
    <w:p>
      <w:r>
        <w:t>19. Budi mempunyai satu buah melon. Ia ingin membaginya kepada 8 orang temannya sama rata. Setiap teman akan mendapatkan bagian sebesar...</w:t>
      </w:r>
    </w:p>
    <w:p>
      <w:pPr>
        <w:ind w:left="720"/>
      </w:pPr>
      <w:r>
        <w:t>A. 1/8</w:t>
        <w:br/>
        <w:t>B. 8/1</w:t>
        <w:br/>
        <w:t>C. 8/8</w:t>
        <w:br/>
        <w:t>D. 1/1</w:t>
      </w:r>
    </w:p>
    <w:p>
      <w:r>
        <w:t>20. Di dalam kelas terdapat 1/3 siswa laki-laki dan sisanya perempuan. Berapa bagian siswa perempuan?</w:t>
      </w:r>
    </w:p>
    <w:p>
      <w:pPr>
        <w:ind w:left="720"/>
      </w:pPr>
      <w:r>
        <w:t>A. 1/3</w:t>
        <w:br/>
        <w:t>B. 2/3</w:t>
        <w:br/>
        <w:t>C. 3/3</w:t>
        <w:br/>
        <w:t>D. 0/3</w:t>
      </w:r>
    </w:p>
    <w:p>
      <w:r>
        <w:t>21. Manakah penjumlahan berikut yang hasilnya 1?</w:t>
      </w:r>
    </w:p>
    <w:p>
      <w:pPr>
        <w:ind w:left="720"/>
      </w:pPr>
      <w:r>
        <w:t>A. 1/2 + 1/3</w:t>
        <w:br/>
        <w:t>B. 2/5 + 2/5</w:t>
        <w:br/>
        <w:t>C. 3/6 + 2/6</w:t>
        <w:br/>
        <w:t>D. 2/4 + 2/4</w:t>
      </w:r>
    </w:p>
    <w:p>
      <w:r>
        <w:t>22. Perhatikan gambar persegi panjang yang dibagi 5 kotak. Jika 3 kotak diwarnai merah, maka kotak yang TIDAK berwarna merah bernilai...</w:t>
      </w:r>
    </w:p>
    <w:p>
      <w:pPr>
        <w:ind w:left="720"/>
      </w:pPr>
      <w:r>
        <w:t>A. 3/5</w:t>
        <w:br/>
        <w:t>B. 2/5</w:t>
        <w:br/>
        <w:t>C. 5/5</w:t>
        <w:br/>
        <w:t>D. 1/5</w:t>
      </w:r>
    </w:p>
    <w:p>
      <w:r>
        <w:t>23. Pecahan 1/2 dibaca...</w:t>
      </w:r>
    </w:p>
    <w:p>
      <w:pPr>
        <w:ind w:left="720"/>
      </w:pPr>
      <w:r>
        <w:t>A. Seperdua atau setengah</w:t>
        <w:br/>
        <w:t>B. Satu dua</w:t>
        <w:br/>
        <w:t>C. Satu bagi dua</w:t>
        <w:br/>
        <w:t>D. Dua per satu</w:t>
      </w:r>
    </w:p>
    <w:p>
      <w:r>
        <w:t>24. Ayah mengisi bensin tangki motor 1/5 bagian, lalu mengisi lagi 3/5 bagian. Isi tangki sekarang adalah...</w:t>
      </w:r>
    </w:p>
    <w:p>
      <w:pPr>
        <w:ind w:left="720"/>
      </w:pPr>
      <w:r>
        <w:t>A. 2/5</w:t>
        <w:br/>
        <w:t>B. 3/5</w:t>
        <w:br/>
        <w:t>C. 4/5</w:t>
        <w:br/>
        <w:t>D. 5/5</w:t>
      </w:r>
    </w:p>
    <w:p>
      <w:r>
        <w:t>25. Lani makan 1/6 kue, Dayu makan 2/6 kue, dan Siti makan 2/6 kue. Jumlah kue yang dimakan mereka bertiga adalah...</w:t>
      </w:r>
    </w:p>
    <w:p>
      <w:pPr>
        <w:ind w:left="720"/>
      </w:pPr>
      <w:r>
        <w:t>A. 4/6</w:t>
        <w:br/>
        <w:t>B. 5/6</w:t>
        <w:br/>
        <w:t>C. 6/6</w:t>
        <w:br/>
        <w:t>D. 3/6</w:t>
      </w:r>
    </w:p>
    <w:p>
      <w:pPr>
        <w:pStyle w:val="Heading1"/>
      </w:pPr>
      <w:r>
        <w:t>B. Soal Uraian</w:t>
      </w:r>
    </w:p>
    <w:p>
      <w:r>
        <w:t>1. Gambarkan sebuah lingkaran, lalu arsir bagian yang menunjukkan pecahan 1/4!</w:t>
        <w:br/>
      </w:r>
    </w:p>
    <w:p>
      <w:r>
        <w:t>2. Jelaskan mengapa pecahan 1/2 nilainya lebih besar daripada 1/4? Gunakan perumpamaan kue!</w:t>
        <w:br/>
      </w:r>
    </w:p>
    <w:p>
      <w:r>
        <w:t>3. Ibu membeli pizza yang dipotong menjadi 8 bagian sama besar. Adik memakan 2 potong dan Kakak memakan 3 potong. Berapa bagian pizza yang sudah dimakan mereka berdua? (Tulis dalam bentuk pecahan)</w:t>
        <w:br/>
      </w:r>
    </w:p>
    <w:p>
      <w:r>
        <w:t>4. Pak Tani memiliki sepetak sawah. 3/10 bagian ditanami jagung, 4/10 bagian ditanami padi, dan sisanya ditanami kedelai. Berapa bagian sawah yang ditanami kedelai?</w:t>
        <w:br/>
      </w:r>
    </w:p>
    <w:p>
      <w:r>
        <w:t>5. Urutkan pecahan berikut dari yang terkecil ke yang terbesar: 4/9, 1/9, 7/9, 2/9!</w:t>
        <w:br/>
      </w:r>
    </w:p>
    <w:p>
      <w:r>
        <w:t>6. Tuliskan nilai pecahan dari gambar berikut: Sebuah persegi panjang dibagi menjadi 6 kotak, 4 kotak diwarnai biru!</w:t>
        <w:br/>
      </w:r>
    </w:p>
    <w:p>
      <w:r>
        <w:t>7. Botol minum Beni berisi air 7/8 liter. Beni meminumnya hingga tersisa 2/8 liter. Berapa liter air yang diminum Beni?</w:t>
        <w:br/>
      </w:r>
    </w:p>
    <w:p>
      <w:r>
        <w:t>8. Bandingkan kedua pecahan ini dengan tanda &gt; (lebih besar) atau &lt; (lebih kecil): 1/3 ... 1/5. Jelaskan alasanmu!</w:t>
        <w:br/>
      </w:r>
    </w:p>
    <w:p>
      <w:r>
        <w:t>9. Siti memotong tahu menjadi 5 bagian. Ia menggoreng 5 bagian tersebut semuanya. Berapa nilai pecahan tahu yang digoreng Siti? Apa artinya?</w:t>
        <w:br/>
      </w:r>
    </w:p>
    <w:p>
      <w:r>
        <w:t>10. Buatlah satu soal cerita penjumlahan pecahan yang hasilnya 4/5!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C</w:t>
      </w:r>
    </w:p>
    <w:p>
      <w:r>
        <w:rPr>
          <w:b/>
        </w:rPr>
        <w:t>3. B</w:t>
      </w:r>
    </w:p>
    <w:p>
      <w:r>
        <w:rPr>
          <w:b/>
        </w:rPr>
        <w:t>4. A</w:t>
      </w:r>
    </w:p>
    <w:p>
      <w:r>
        <w:rPr>
          <w:b/>
        </w:rPr>
        <w:t>5. C</w:t>
      </w:r>
    </w:p>
    <w:p>
      <w:r>
        <w:rPr>
          <w:b/>
        </w:rPr>
        <w:t>6. B</w:t>
      </w:r>
    </w:p>
    <w:p>
      <w:r>
        <w:rPr>
          <w:b/>
        </w:rPr>
        <w:t>7. B</w:t>
      </w:r>
    </w:p>
    <w:p>
      <w:r>
        <w:rPr>
          <w:b/>
        </w:rPr>
        <w:t>8. C</w:t>
      </w:r>
    </w:p>
    <w:p>
      <w:r>
        <w:rPr>
          <w:b/>
        </w:rPr>
        <w:t>9. A</w:t>
      </w:r>
    </w:p>
    <w:p>
      <w:r>
        <w:rPr>
          <w:b/>
        </w:rPr>
        <w:t>10. B</w:t>
      </w:r>
    </w:p>
    <w:p>
      <w:r>
        <w:rPr>
          <w:b/>
        </w:rPr>
        <w:t>11. A</w:t>
      </w:r>
    </w:p>
    <w:p>
      <w:r>
        <w:rPr>
          <w:b/>
        </w:rPr>
        <w:t>12. D</w:t>
      </w:r>
    </w:p>
    <w:p>
      <w:r>
        <w:rPr>
          <w:b/>
        </w:rPr>
        <w:t>13. A</w:t>
      </w:r>
    </w:p>
    <w:p>
      <w:r>
        <w:rPr>
          <w:b/>
        </w:rPr>
        <w:t>14. B</w:t>
      </w:r>
    </w:p>
    <w:p>
      <w:r>
        <w:rPr>
          <w:b/>
        </w:rPr>
        <w:t>15. B</w:t>
      </w:r>
    </w:p>
    <w:p>
      <w:r>
        <w:rPr>
          <w:b/>
        </w:rPr>
        <w:t>16. C</w:t>
      </w:r>
    </w:p>
    <w:p>
      <w:r>
        <w:rPr>
          <w:b/>
        </w:rPr>
        <w:t>17. B</w:t>
      </w:r>
    </w:p>
    <w:p>
      <w:r>
        <w:rPr>
          <w:b/>
        </w:rPr>
        <w:t>18. A</w:t>
      </w:r>
    </w:p>
    <w:p>
      <w:r>
        <w:rPr>
          <w:b/>
        </w:rPr>
        <w:t>19. A</w:t>
      </w:r>
    </w:p>
    <w:p>
      <w:r>
        <w:rPr>
          <w:b/>
        </w:rPr>
        <w:t>20. B</w:t>
      </w:r>
    </w:p>
    <w:p>
      <w:r>
        <w:rPr>
          <w:b/>
        </w:rPr>
        <w:t>21. D</w:t>
      </w:r>
    </w:p>
    <w:p>
      <w:r>
        <w:rPr>
          <w:b/>
        </w:rPr>
        <w:t>22. B</w:t>
      </w:r>
    </w:p>
    <w:p>
      <w:r>
        <w:rPr>
          <w:b/>
        </w:rPr>
        <w:t>23. A</w:t>
      </w:r>
    </w:p>
    <w:p>
      <w:r>
        <w:rPr>
          <w:b/>
        </w:rPr>
        <w:t>24. C</w:t>
      </w:r>
    </w:p>
    <w:p>
      <w:r>
        <w:rPr>
          <w:b/>
        </w:rPr>
        <w:t>25. B</w:t>
      </w:r>
    </w:p>
    <w:p>
      <w:r>
        <w:t>1. Siswa menggambar satu lingkaran penuh, membaginya menjadi 4 bagian sama besar, lalu mengarsir (mewarnai) salah satu bagiannya saja.</w:t>
      </w:r>
    </w:p>
    <w:p>
      <w:r>
        <w:t>2. Jika kita punya 2 kue yang sama besar, kue pertama dibagi 2 (setengah) dan kue kedua dibagi 4 (seperempat). Potongan kue yang dibagi 2 pasti ukurannya lebih besar daripada potongan kue yang dibagi 4. Jadi, 1/2 &gt; 1/4.</w:t>
      </w:r>
    </w:p>
    <w:p>
      <w:r>
        <w:t>3. Diketahui: Adik = 2/8, Kakak = 3/8. Ditanya: Total. Jawab: 2/8 + 3/8 = 5/8. Jadi pizza yang dimakan adalah 5/8 bagian.</w:t>
      </w:r>
    </w:p>
    <w:p>
      <w:r>
        <w:t>4. Sawah utuh = 10/10. Jagung + Padi = 3/10 + 4/10 = 7/10. Sisa untuk kedelai = 10/10 - 7/10 = 3/10 bagian.</w:t>
      </w:r>
    </w:p>
    <w:p>
      <w:r>
        <w:t>5. Karena penyebutnya sama (9), kita tinggal mengurutkan pembilangnya dari yang kecil: 1, 2, 4, 7. Maka urutannya: 1/9, 2/9, 4/9, 7/9.</w:t>
      </w:r>
    </w:p>
    <w:p>
      <w:r>
        <w:t>6. Pembilang (kotak warna biru) = 4. Penyebut (total kotak) = 6. Maka nilai pecahannya adalah 4/6.</w:t>
      </w:r>
    </w:p>
    <w:p>
      <w:r>
        <w:t>7. Awal = 7/8. Sisa = 2/8. Diminum = Awal - Sisa. Hitungan: 7/8 - 2/8 = 5/8. Jadi Beni minum 5/8 liter air.</w:t>
      </w:r>
    </w:p>
    <w:p>
      <w:r>
        <w:t>8. 1/3 &gt; 1/5 (Lebih besar). Alasan: Jika sebuah benda dibagi 3, potongannya lebih besar daripada benda yang dibagi 5. Semakin sedikit pembaginya, semakin besar potongannya.</w:t>
      </w:r>
    </w:p>
    <w:p>
      <w:r>
        <w:t>9. Pecahannya adalah 5/5. Artinya 5/5 sama dengan 1, yang berarti Siti menggoreng 1 tahu utuh seluruhnya.</w:t>
      </w:r>
    </w:p>
    <w:p>
      <w:r>
        <w:t>10. Contoh: Andi memiliki tali merah sepanjang 1/5 meter dan tali biru sepanjang 3/5 meter. Berapa panjang tali Andi jika disambung? Jawab: 1/5 + 3/5 = 4/5 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