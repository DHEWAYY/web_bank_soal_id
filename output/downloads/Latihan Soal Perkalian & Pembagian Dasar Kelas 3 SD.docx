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Latihan Soal Perkalian &amp; Pembagian Dasar - 3 SD Semester GANJIL</w:t>
      </w:r>
    </w:p>
    <w:p>
      <w:pPr>
        <w:jc w:val="center"/>
      </w:pPr>
      <w:r>
        <w:t>Mapel: MATEMATIKA | Kelas: 3 SD</w:t>
      </w:r>
    </w:p>
    <w:p>
      <w:r>
        <w:t>--------------------------------------------------------------------------------</w:t>
      </w:r>
    </w:p>
    <w:p>
      <w:pPr>
        <w:pStyle w:val="Heading1"/>
      </w:pPr>
      <w:r>
        <w:t>A. Pilihan Ganda</w:t>
      </w:r>
    </w:p>
    <w:p>
      <w:r>
        <w:t>1. Bentuk penjumlahan berulang dari perkalian 4 x 5 adalah...</w:t>
      </w:r>
    </w:p>
    <w:p>
      <w:pPr>
        <w:ind w:left="720"/>
      </w:pPr>
      <w:r>
        <w:t>A. 4 + 4 + 4 + 4 + 4</w:t>
        <w:br/>
        <w:t>B. 5 + 5 + 5 + 5</w:t>
        <w:br/>
        <w:t>C. 5 + 5 + 5 + 5 + 5</w:t>
        <w:br/>
        <w:t>D. 4 + 5 + 4 + 5</w:t>
      </w:r>
    </w:p>
    <w:p>
      <w:r>
        <w:t>2. Hasil dari 8 x 7 adalah...</w:t>
      </w:r>
    </w:p>
    <w:p>
      <w:pPr>
        <w:ind w:left="720"/>
      </w:pPr>
      <w:r>
        <w:t>A. 54</w:t>
        <w:br/>
        <w:t>B. 56</w:t>
        <w:br/>
        <w:t>C. 64</w:t>
        <w:br/>
        <w:t>D. 48</w:t>
      </w:r>
    </w:p>
    <w:p>
      <w:r>
        <w:t>3. Operasi hitung perkalian yang hasilnya 36 adalah...</w:t>
      </w:r>
    </w:p>
    <w:p>
      <w:pPr>
        <w:ind w:left="720"/>
      </w:pPr>
      <w:r>
        <w:t>A. 4 x 8</w:t>
        <w:br/>
        <w:t>B. 5 x 7</w:t>
        <w:br/>
        <w:t>C. 6 x 6</w:t>
        <w:br/>
        <w:t>D. 3 x 9</w:t>
      </w:r>
    </w:p>
    <w:p>
      <w:r>
        <w:t>4. Sifat komutatif (pertukaran) yang benar di bawah ini adalah...</w:t>
      </w:r>
    </w:p>
    <w:p>
      <w:pPr>
        <w:ind w:left="720"/>
      </w:pPr>
      <w:r>
        <w:t>A. 5 x 4 = 4 x 5</w:t>
        <w:br/>
        <w:t>B. 5 x 4 = 5 + 4</w:t>
        <w:br/>
        <w:t>C. 5 x 4 = 20 x 1</w:t>
        <w:br/>
        <w:t>D. 5 x 4 = 10 + 10</w:t>
      </w:r>
    </w:p>
    <w:p>
      <w:r>
        <w:t>5. Ibu membeli 6 keranjang buah. Setiap keranjang berisi 8 apel. Jumlah seluruh apel ibu adalah...</w:t>
      </w:r>
    </w:p>
    <w:p>
      <w:pPr>
        <w:ind w:left="720"/>
      </w:pPr>
      <w:r>
        <w:t>A. 14</w:t>
        <w:br/>
        <w:t>B. 42</w:t>
        <w:br/>
        <w:t>C. 48</w:t>
        <w:br/>
        <w:t>D. 54</w:t>
      </w:r>
    </w:p>
    <w:p>
      <w:r>
        <w:t>6. Hasil dari 12 x 5 adalah...</w:t>
      </w:r>
    </w:p>
    <w:p>
      <w:pPr>
        <w:ind w:left="720"/>
      </w:pPr>
      <w:r>
        <w:t>A. 50</w:t>
        <w:br/>
        <w:t>B. 60</w:t>
        <w:br/>
        <w:t>C. 55</w:t>
        <w:br/>
        <w:t>D. 65</w:t>
      </w:r>
    </w:p>
    <w:p>
      <w:r>
        <w:t>7. Bilangan manakah yang jika dikalikan dengan 9 hasilnya 63?</w:t>
      </w:r>
    </w:p>
    <w:p>
      <w:pPr>
        <w:ind w:left="720"/>
      </w:pPr>
      <w:r>
        <w:t>A. 6</w:t>
        <w:br/>
        <w:t>B. 7</w:t>
        <w:br/>
        <w:t>C. 8</w:t>
        <w:br/>
        <w:t>D. 9</w:t>
      </w:r>
    </w:p>
    <w:p>
      <w:r>
        <w:t>8. Hasil dari 24 : 4 adalah...</w:t>
      </w:r>
    </w:p>
    <w:p>
      <w:pPr>
        <w:ind w:left="720"/>
      </w:pPr>
      <w:r>
        <w:t>A. 5</w:t>
        <w:br/>
        <w:t>B. 6</w:t>
        <w:br/>
        <w:t>C. 7</w:t>
        <w:br/>
        <w:t>D. 8</w:t>
      </w:r>
    </w:p>
    <w:p>
      <w:r>
        <w:t>9. Bentuk pengurangan berulang dari 15 : 5 adalah...</w:t>
      </w:r>
    </w:p>
    <w:p>
      <w:pPr>
        <w:ind w:left="720"/>
      </w:pPr>
      <w:r>
        <w:t>A. 15 - 5 - 5 - 5 = 0</w:t>
        <w:br/>
        <w:t>B. 15 - 3 - 3 - 3 - 3 - 3 = 0</w:t>
        <w:br/>
        <w:t>C. 15 - 5 - 5 = 5</w:t>
        <w:br/>
        <w:t>D. 15 - 5 = 10</w:t>
      </w:r>
    </w:p>
    <w:p>
      <w:r>
        <w:t>10. Seorang pedagang memiliki 40 butir telur. Telur itu akan dimasukkan ke dalam 5 kotak sama rata. Isi setiap kotak adalah...</w:t>
      </w:r>
    </w:p>
    <w:p>
      <w:pPr>
        <w:ind w:left="720"/>
      </w:pPr>
      <w:r>
        <w:t>A. 6 butir</w:t>
        <w:br/>
        <w:t>B. 7 butir</w:t>
        <w:br/>
        <w:t>C. 8 butir</w:t>
        <w:br/>
        <w:t>D. 9 butir</w:t>
      </w:r>
    </w:p>
    <w:p>
      <w:r>
        <w:t>11. Semua bilangan jika dikalikan dengan 0 maka hasilnya adalah...</w:t>
      </w:r>
    </w:p>
    <w:p>
      <w:pPr>
        <w:ind w:left="720"/>
      </w:pPr>
      <w:r>
        <w:t>A. Bilangan itu sendiri</w:t>
        <w:br/>
        <w:t>B. 1</w:t>
        <w:br/>
        <w:t>C. 0</w:t>
        <w:br/>
        <w:t>D. Tidak bisa dihitung</w:t>
      </w:r>
    </w:p>
    <w:p>
      <w:r>
        <w:t>12. Semua bilangan jika dikalikan dengan 1 maka hasilnya adalah...</w:t>
      </w:r>
    </w:p>
    <w:p>
      <w:pPr>
        <w:ind w:left="720"/>
      </w:pPr>
      <w:r>
        <w:t>A. Bilangan itu sendiri</w:t>
        <w:br/>
        <w:t>B. 1</w:t>
        <w:br/>
        <w:t>C. 0</w:t>
        <w:br/>
        <w:t>D. Dua kali lipat</w:t>
      </w:r>
    </w:p>
    <w:p>
      <w:r>
        <w:t>13. Hasil dari 15 x 3 adalah...</w:t>
      </w:r>
    </w:p>
    <w:p>
      <w:pPr>
        <w:ind w:left="720"/>
      </w:pPr>
      <w:r>
        <w:t>A. 35</w:t>
        <w:br/>
        <w:t>B. 40</w:t>
        <w:br/>
        <w:t>C. 45</w:t>
        <w:br/>
        <w:t>D. 50</w:t>
      </w:r>
    </w:p>
    <w:p>
      <w:r>
        <w:t>14. Hasil dari 72 : 8 adalah...</w:t>
      </w:r>
    </w:p>
    <w:p>
      <w:pPr>
        <w:ind w:left="720"/>
      </w:pPr>
      <w:r>
        <w:t>A. 7</w:t>
        <w:br/>
        <w:t>B. 8</w:t>
        <w:br/>
        <w:t>C. 9</w:t>
        <w:br/>
        <w:t>D. 6</w:t>
      </w:r>
    </w:p>
    <w:p>
      <w:r>
        <w:t>15. Ada 4 becak sedang parkir. Setiap becak memiliki 3 roda. Berapa jumlah roda seluruhnya?</w:t>
      </w:r>
    </w:p>
    <w:p>
      <w:pPr>
        <w:ind w:left="720"/>
      </w:pPr>
      <w:r>
        <w:t>A. 7</w:t>
        <w:br/>
        <w:t>B. 12</w:t>
        <w:br/>
        <w:t>C. 15</w:t>
        <w:br/>
        <w:t>D. 10</w:t>
      </w:r>
    </w:p>
    <w:p>
      <w:r>
        <w:t>16. Jika n x 6 = 48, maka nilai n adalah...</w:t>
      </w:r>
    </w:p>
    <w:p>
      <w:pPr>
        <w:ind w:left="720"/>
      </w:pPr>
      <w:r>
        <w:t>A. 6</w:t>
        <w:br/>
        <w:t>B. 7</w:t>
        <w:br/>
        <w:t>C. 8</w:t>
        <w:br/>
        <w:t>D. 9</w:t>
      </w:r>
    </w:p>
    <w:p>
      <w:r>
        <w:t>17. Hasil dari 100 : 10 adalah...</w:t>
      </w:r>
    </w:p>
    <w:p>
      <w:pPr>
        <w:ind w:left="720"/>
      </w:pPr>
      <w:r>
        <w:t>A. 1</w:t>
        <w:br/>
        <w:t>B. 10</w:t>
        <w:br/>
        <w:t>C. 100</w:t>
        <w:br/>
        <w:t>D. 1000</w:t>
      </w:r>
    </w:p>
    <w:p>
      <w:r>
        <w:t>18. Pak Guru membagikan 36 buku kepada 6 siswa berprestasi sama banyak. Setiap siswa mendapatkan...</w:t>
      </w:r>
    </w:p>
    <w:p>
      <w:pPr>
        <w:ind w:left="720"/>
      </w:pPr>
      <w:r>
        <w:t>A. 4 buku</w:t>
        <w:br/>
        <w:t>B. 5 buku</w:t>
        <w:br/>
        <w:t>C. 6 buku</w:t>
        <w:br/>
        <w:t>D. 7 buku</w:t>
      </w:r>
    </w:p>
    <w:p>
      <w:r>
        <w:t>19. Perkalian berikut yang hasilnya paling besar adalah...</w:t>
      </w:r>
    </w:p>
    <w:p>
      <w:pPr>
        <w:ind w:left="720"/>
      </w:pPr>
      <w:r>
        <w:t>A. 5 x 8</w:t>
        <w:br/>
        <w:t>B. 6 x 7</w:t>
        <w:br/>
        <w:t>C. 4 x 9</w:t>
        <w:br/>
        <w:t>D. 10 x 3</w:t>
      </w:r>
    </w:p>
    <w:p>
      <w:r>
        <w:t>20. Hasil dari (3 x 4) + (2 x 5) adalah...</w:t>
      </w:r>
    </w:p>
    <w:p>
      <w:pPr>
        <w:ind w:left="720"/>
      </w:pPr>
      <w:r>
        <w:t>A. 20</w:t>
        <w:br/>
        <w:t>B. 22</w:t>
        <w:br/>
        <w:t>C. 17</w:t>
        <w:br/>
        <w:t>D. 25</w:t>
      </w:r>
    </w:p>
    <w:p>
      <w:r>
        <w:t>21. Di meja ada 5 piring. Tiap piring berisi 4 kue. Tiba-tiba adik memakan 2 kue. Sisa kue sekarang adalah...</w:t>
      </w:r>
    </w:p>
    <w:p>
      <w:pPr>
        <w:ind w:left="720"/>
      </w:pPr>
      <w:r>
        <w:t>A. 18</w:t>
        <w:br/>
        <w:t>B. 20</w:t>
        <w:br/>
        <w:t>C. 22</w:t>
        <w:br/>
        <w:t>D. 17</w:t>
      </w:r>
    </w:p>
    <w:p>
      <w:r>
        <w:t>22. Bentuk panjang dari 23 x 3 adalah...</w:t>
      </w:r>
    </w:p>
    <w:p>
      <w:pPr>
        <w:ind w:left="720"/>
      </w:pPr>
      <w:r>
        <w:t>A. (20 x 3) + (3 x 3)</w:t>
        <w:br/>
        <w:t>B. (2 x 3) + (3 x 3)</w:t>
        <w:br/>
        <w:t>C. 20 + 3 + 3</w:t>
        <w:br/>
        <w:t>D. 23 + 23 + 23</w:t>
      </w:r>
    </w:p>
    <w:p>
      <w:r>
        <w:t>23. Sisa dari pembagian 17 : 3 adalah...</w:t>
      </w:r>
    </w:p>
    <w:p>
      <w:pPr>
        <w:ind w:left="720"/>
      </w:pPr>
      <w:r>
        <w:t>A. 1</w:t>
        <w:br/>
        <w:t>B. 2</w:t>
        <w:br/>
        <w:t>C. 0</w:t>
        <w:br/>
        <w:t>D. 3</w:t>
      </w:r>
    </w:p>
    <w:p>
      <w:r>
        <w:t>24. Hasil perkalian dari 11 x 6 adalah...</w:t>
      </w:r>
    </w:p>
    <w:p>
      <w:pPr>
        <w:ind w:left="720"/>
      </w:pPr>
      <w:r>
        <w:t>A. 60</w:t>
        <w:br/>
        <w:t>B. 61</w:t>
        <w:br/>
        <w:t>C. 66</w:t>
        <w:br/>
        <w:t>D. 77</w:t>
      </w:r>
    </w:p>
    <w:p>
      <w:r>
        <w:t>25. Ayah membawa 3 kardus. Setiap kardus berisi 10 botol sirup. Jika 5 botol pecah, sisa botol adalah...</w:t>
      </w:r>
    </w:p>
    <w:p>
      <w:pPr>
        <w:ind w:left="720"/>
      </w:pPr>
      <w:r>
        <w:t>A. 25</w:t>
        <w:br/>
        <w:t>B. 30</w:t>
        <w:br/>
        <w:t>C. 35</w:t>
        <w:br/>
        <w:t>D. 15</w:t>
      </w:r>
    </w:p>
    <w:p>
      <w:pPr>
        <w:pStyle w:val="Heading1"/>
      </w:pPr>
      <w:r>
        <w:t>B. Soal Uraian</w:t>
      </w:r>
    </w:p>
    <w:p>
      <w:r>
        <w:t>1. Sebutkan penjumlahan berulang dari 6 x 7 dan hitunglah hasilnya!</w:t>
        <w:br/>
      </w:r>
    </w:p>
    <w:p>
      <w:r>
        <w:t>2. Ibu membeli 5 bungkus permen. Setiap bungkus berisi 12 permen. Berapa jumlah seluruh permen ibu? Sertakan caranya!</w:t>
        <w:br/>
      </w:r>
    </w:p>
    <w:p>
      <w:r>
        <w:t>3. Pak Tani memanen 48 ikat bayam. Bayam tersebut akan diikat menjadi 8 bagian sama banyak untuk dijual ke pasar. Berapa ikat bayam dalam setiap bagian?</w:t>
        <w:br/>
      </w:r>
    </w:p>
    <w:p>
      <w:r>
        <w:t>4. Hitunglah hasil dari 4 x 15 dengan menggunakan sifat distributif (pengelompokan)!</w:t>
        <w:br/>
      </w:r>
    </w:p>
    <w:p>
      <w:r>
        <w:t>5. Sebuah kelas memiliki 30 siswa. Guru ingin membagi siswa menjadi kelompok belajar yang masing-masing terdiri dari 5 siswa. Berapa banyak kelompok yang terbentuk?</w:t>
        <w:br/>
      </w:r>
    </w:p>
    <w:p>
      <w:r>
        <w:t>6. Tentukan nilai n pada persamaan berikut: (n x 5) + 10 = 35. Jelaskan langkahmu!</w:t>
        <w:br/>
      </w:r>
    </w:p>
    <w:p>
      <w:r>
        <w:t>7. Andi memiliki 3 kotak kelereng, setiap kotak isinya 9 butir. Budi memiliki 4 kotak kelereng, setiap kotak isinya 6 butir. Siapakah yang memiliki kelereng lebih banyak? Hitung selisihnya!</w:t>
        <w:br/>
      </w:r>
    </w:p>
    <w:p>
      <w:r>
        <w:t>8. Buatlah soal cerita sendiri yang penyelesaiannya menggunakan operasi hitung 25 : 5!</w:t>
        <w:br/>
      </w:r>
    </w:p>
    <w:p>
      <w:r>
        <w:t>9. Di sebuah parkiran terdapat 8 mobil dan 10 sepeda motor. Hitunglah total jumlah roda kendaraan tersebut! (Mobil roda 4, Motor roda 2)</w:t>
        <w:br/>
      </w:r>
    </w:p>
    <w:p>
      <w:r>
        <w:t>10. Ubah operasi pembagian 20 : 4 menjadi bentuk pengurangan berulang sampai habis!</w:t>
        <w:br/>
      </w:r>
    </w:p>
    <w:p>
      <w:r>
        <w:br w:type="page"/>
      </w:r>
    </w:p>
    <w:p>
      <w:pPr>
        <w:pStyle w:val="Heading1"/>
      </w:pPr>
      <w:r>
        <w:t>KUNCI JAWABAN</w:t>
      </w:r>
    </w:p>
    <w:p>
      <w:r>
        <w:rPr>
          <w:b/>
        </w:rPr>
        <w:t>1. B</w:t>
      </w:r>
    </w:p>
    <w:p>
      <w:r>
        <w:rPr>
          <w:b/>
        </w:rPr>
        <w:t>2. B</w:t>
      </w:r>
    </w:p>
    <w:p>
      <w:r>
        <w:rPr>
          <w:b/>
        </w:rPr>
        <w:t>3. C</w:t>
      </w:r>
    </w:p>
    <w:p>
      <w:r>
        <w:rPr>
          <w:b/>
        </w:rPr>
        <w:t>4. A</w:t>
      </w:r>
    </w:p>
    <w:p>
      <w:r>
        <w:rPr>
          <w:b/>
        </w:rPr>
        <w:t>5. C</w:t>
      </w:r>
    </w:p>
    <w:p>
      <w:r>
        <w:rPr>
          <w:b/>
        </w:rPr>
        <w:t>6. B</w:t>
      </w:r>
    </w:p>
    <w:p>
      <w:r>
        <w:rPr>
          <w:b/>
        </w:rPr>
        <w:t>7. B</w:t>
      </w:r>
    </w:p>
    <w:p>
      <w:r>
        <w:rPr>
          <w:b/>
        </w:rPr>
        <w:t>8. B</w:t>
      </w:r>
    </w:p>
    <w:p>
      <w:r>
        <w:rPr>
          <w:b/>
        </w:rPr>
        <w:t>9. A</w:t>
      </w:r>
    </w:p>
    <w:p>
      <w:r>
        <w:rPr>
          <w:b/>
        </w:rPr>
        <w:t>10. C</w:t>
      </w:r>
    </w:p>
    <w:p>
      <w:r>
        <w:rPr>
          <w:b/>
        </w:rPr>
        <w:t>11. C</w:t>
      </w:r>
    </w:p>
    <w:p>
      <w:r>
        <w:rPr>
          <w:b/>
        </w:rPr>
        <w:t>12. A</w:t>
      </w:r>
    </w:p>
    <w:p>
      <w:r>
        <w:rPr>
          <w:b/>
        </w:rPr>
        <w:t>13. C</w:t>
      </w:r>
    </w:p>
    <w:p>
      <w:r>
        <w:rPr>
          <w:b/>
        </w:rPr>
        <w:t>14. C</w:t>
      </w:r>
    </w:p>
    <w:p>
      <w:r>
        <w:rPr>
          <w:b/>
        </w:rPr>
        <w:t>15. B</w:t>
      </w:r>
    </w:p>
    <w:p>
      <w:r>
        <w:rPr>
          <w:b/>
        </w:rPr>
        <w:t>16. C</w:t>
      </w:r>
    </w:p>
    <w:p>
      <w:r>
        <w:rPr>
          <w:b/>
        </w:rPr>
        <w:t>17. B</w:t>
      </w:r>
    </w:p>
    <w:p>
      <w:r>
        <w:rPr>
          <w:b/>
        </w:rPr>
        <w:t>18. C</w:t>
      </w:r>
    </w:p>
    <w:p>
      <w:r>
        <w:rPr>
          <w:b/>
        </w:rPr>
        <w:t>19. B</w:t>
      </w:r>
    </w:p>
    <w:p>
      <w:r>
        <w:rPr>
          <w:b/>
        </w:rPr>
        <w:t>20. B</w:t>
      </w:r>
    </w:p>
    <w:p>
      <w:r>
        <w:rPr>
          <w:b/>
        </w:rPr>
        <w:t>21. A</w:t>
      </w:r>
    </w:p>
    <w:p>
      <w:r>
        <w:rPr>
          <w:b/>
        </w:rPr>
        <w:t>22. A</w:t>
      </w:r>
    </w:p>
    <w:p>
      <w:r>
        <w:rPr>
          <w:b/>
        </w:rPr>
        <w:t>23. B</w:t>
      </w:r>
    </w:p>
    <w:p>
      <w:r>
        <w:rPr>
          <w:b/>
        </w:rPr>
        <w:t>24. C</w:t>
      </w:r>
    </w:p>
    <w:p>
      <w:r>
        <w:rPr>
          <w:b/>
        </w:rPr>
        <w:t>25. A</w:t>
      </w:r>
    </w:p>
    <w:p>
      <w:r>
        <w:t>1. Penjumlahan berulang: 7 + 7 + 7 + 7 + 7 + 7. Hasil: 42.</w:t>
      </w:r>
    </w:p>
    <w:p>
      <w:r>
        <w:t>2. Cara: 5 x 12. Hitungan: 5 x 10 = 50, 5 x 2 = 10. Total 50 + 10 = 60 permen.</w:t>
      </w:r>
    </w:p>
    <w:p>
      <w:r>
        <w:t>3. Rumus pembagian: Total Bayam : Jumlah Bagian. Hitungan: 48 : 8 = 6. Jadi setiap bagian berisi 6 ikat bayam.</w:t>
      </w:r>
    </w:p>
    <w:p>
      <w:r>
        <w:t>4. 4 x 15 = 4 x (10 + 5) = (4 x 10) + (4 x 5) = 40 + 20 = 60.</w:t>
      </w:r>
    </w:p>
    <w:p>
      <w:r>
        <w:t>5. 30 : 5 = 6. Jadi terbentuk 6 kelompok belajar.</w:t>
      </w:r>
    </w:p>
    <w:p>
      <w:r>
        <w:t>6. Langkah 1: Kurangi 35 dengan 10, hasilnya 25. Langkah 2: Cari angka yang dikali 5 hasilnya 25. Maka n = 5. (Cek: 5x5=25, 25+10=35).</w:t>
      </w:r>
    </w:p>
    <w:p>
      <w:r>
        <w:t>7. Andi: 3 x 9 = 27. Budi: 4 x 6 = 24. Andi lebih banyak. Selisih: 27 - 24 = 3 butir.</w:t>
      </w:r>
    </w:p>
    <w:p>
      <w:r>
        <w:t>8. Contoh: Ibu mempunyai 25 kue bolu. Kue tersebut akan dimasukkan ke dalam 5 piring sama banyak. Berapa kue di setiap piring? Jawab: 5 kue.</w:t>
      </w:r>
    </w:p>
    <w:p>
      <w:r>
        <w:t>9. Roda Mobil: 8 x 4 = 32. Roda Motor: 10 x 2 = 20. Total Roda: 32 + 20 = 52 roda.</w:t>
      </w:r>
    </w:p>
    <w:p>
      <w:r>
        <w:t>10. 20 - 4 - 4 - 4 - 4 - 4 = 0. (Terjadi 5 kali pengurangan, jadi hasilnya 5).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